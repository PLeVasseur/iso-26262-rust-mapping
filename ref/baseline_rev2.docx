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48"/>
        </w:rPr>
        <w:t>ISO 26262-6:2018 to Rust 1.93.1</w:t>
      </w:r>
    </w:p>
    <w:p>
      <w:pPr>
        <w:spacing w:before="0" w:after="120" w:line="276" w:lineRule="auto"/>
        <w:jc w:val="center"/>
      </w:pPr>
      <w:r>
        <w:rPr>
          <w:b/>
          <w:sz w:val="32"/>
        </w:rPr>
        <w:t>Complete Language and Standard Library Mapping</w:t>
      </w:r>
    </w:p>
    <w:p>
      <w:pPr>
        <w:spacing w:before="0" w:after="360" w:line="276" w:lineRule="auto"/>
        <w:jc w:val="center"/>
      </w:pPr>
      <w:r>
        <w:rPr>
          <w:sz w:val="24"/>
        </w:rPr>
        <w:t>Reference for Safety-Critical Rust Coding Standards (QM to ASIL D)</w:t>
      </w:r>
    </w:p>
    <w:p>
      <w:pPr>
        <w:spacing w:before="0" w:after="120" w:line="276" w:lineRule="auto"/>
        <w:jc w:val="center"/>
      </w:pPr>
      <w:r>
        <w:rPr>
          <w:i/>
          <w:sz w:val="24"/>
        </w:rPr>
        <w:t>Revision 2 — February 2026</w:t>
      </w:r>
    </w:p>
    <w:p>
      <w:pPr>
        <w:spacing w:before="0" w:after="480" w:line="276" w:lineRule="auto"/>
        <w:jc w:val="center"/>
      </w:pPr>
      <w:r>
        <w:rPr>
          <w:sz w:val="22"/>
        </w:rPr>
        <w:t>Working reference for Safety-Critical Rust Consortium — Coding Guidelines Subcommittee</w:t>
      </w:r>
    </w:p>
    <w:p>
      <w:pPr>
        <w:spacing w:before="0" w:after="240" w:line="276" w:lineRule="auto"/>
        <w:jc w:val="center"/>
      </w:pPr>
      <w:r>
        <w:rPr>
          <w:color w:val="505050"/>
          <w:sz w:val="20"/>
        </w:rPr>
        <w:t>Baseline: Rust stable 1.93.1 (2026-02-12), Edition 2024 (no nightly features)</w:t>
      </w:r>
    </w:p>
    <w:p>
      <w:r>
        <w:br w:type="page"/>
      </w:r>
    </w:p>
    <w:p>
      <w:pPr>
        <w:pStyle w:val="Heading1"/>
        <w:spacing w:before="0" w:after="120" w:line="276" w:lineRule="auto"/>
      </w:pPr>
      <w:r>
        <w:t>Table of Contents</w:t>
      </w:r>
    </w:p>
    <w:p>
      <w:pPr>
        <w:spacing w:before="0" w:after="240" w:line="276" w:lineRule="auto"/>
      </w:pPr>
      <w:r>
        <w:rPr>
          <w:i/>
          <w:sz w:val="20"/>
        </w:rPr>
        <w:t>Note: This document uses Word heading styles. To generate an automatic table of contents, insert a TOC field in Word and update.</w:t>
      </w:r>
    </w:p>
    <w:p>
      <w:pPr>
        <w:pStyle w:val="ListParagraph"/>
        <w:spacing w:before="0" w:after="0" w:line="240" w:lineRule="auto"/>
      </w:pPr>
      <w:r>
        <w:t>1. Introduction and Scope</w:t>
      </w:r>
    </w:p>
    <w:p>
      <w:pPr>
        <w:pStyle w:val="ListParagraph"/>
        <w:spacing w:before="0" w:after="0" w:line="240" w:lineRule="auto"/>
      </w:pPr>
      <w:r>
        <w:t>2. Review Notes and Critiques of Draft v1</w:t>
      </w:r>
    </w:p>
    <w:p>
      <w:pPr>
        <w:pStyle w:val="ListParagraph"/>
        <w:spacing w:before="0" w:after="0" w:line="240" w:lineRule="auto"/>
      </w:pPr>
      <w:r>
        <w:t>3. ISO 26262-6 Clause 5 — General Topics &amp; Table 1 (Topics for Modelling/Coding Guidelines)</w:t>
      </w:r>
    </w:p>
    <w:p>
      <w:pPr>
        <w:pStyle w:val="ListParagraph"/>
        <w:spacing w:before="0" w:after="0" w:line="240" w:lineRule="auto"/>
      </w:pPr>
      <w:r>
        <w:t>4. ISO 26262-6 Clause 7 — Software Architectural Design (Tables 2–4)</w:t>
      </w:r>
    </w:p>
    <w:p>
      <w:pPr>
        <w:pStyle w:val="ListParagraph"/>
        <w:spacing w:before="0" w:after="0" w:line="240" w:lineRule="auto"/>
      </w:pPr>
      <w:r>
        <w:t>5. ISO 26262-6 Clause 8 — Software Unit Design &amp; Implementation (Tables 5–6)</w:t>
      </w:r>
    </w:p>
    <w:p>
      <w:pPr>
        <w:pStyle w:val="ListParagraph"/>
        <w:spacing w:before="0" w:after="0" w:line="240" w:lineRule="auto"/>
      </w:pPr>
      <w:r>
        <w:t>6. ISO 26262-6 Clause 9 — Software Unit Verification (Tables 7–9)</w:t>
      </w:r>
    </w:p>
    <w:p>
      <w:pPr>
        <w:pStyle w:val="ListParagraph"/>
        <w:spacing w:before="0" w:after="0" w:line="240" w:lineRule="auto"/>
      </w:pPr>
      <w:r>
        <w:t>7. ISO 26262-6 Clause 10 — Software Integration &amp; Verification (Tables 10–12)</w:t>
      </w:r>
    </w:p>
    <w:p>
      <w:pPr>
        <w:pStyle w:val="ListParagraph"/>
        <w:spacing w:before="0" w:after="0" w:line="240" w:lineRule="auto"/>
      </w:pPr>
      <w:r>
        <w:t>8. ISO 26262-6 Clause 11 — Testing of Embedded Software (Tables 13–15)</w:t>
      </w:r>
    </w:p>
    <w:p>
      <w:pPr>
        <w:pStyle w:val="ListParagraph"/>
        <w:spacing w:before="0" w:after="0" w:line="240" w:lineRule="auto"/>
      </w:pPr>
      <w:r>
        <w:t>9. Configurable Software (Annex C) and Rust Configuration Practices</w:t>
      </w:r>
    </w:p>
    <w:p>
      <w:pPr>
        <w:pStyle w:val="ListParagraph"/>
        <w:spacing w:before="0" w:after="0" w:line="240" w:lineRule="auto"/>
      </w:pPr>
      <w:r>
        <w:t>10. Rust Language Inventory — Complete Construct Classification (QM to ASIL D)</w:t>
      </w:r>
    </w:p>
    <w:p>
      <w:pPr>
        <w:pStyle w:val="ListParagraph"/>
        <w:spacing w:before="0" w:after="0" w:line="240" w:lineRule="auto"/>
      </w:pPr>
      <w:r>
        <w:t>11. Standard Library Inventory — core/alloc/std Modules and Macros (QM to ASIL D)</w:t>
      </w:r>
    </w:p>
    <w:p>
      <w:pPr>
        <w:pStyle w:val="ListParagraph"/>
        <w:spacing w:before="0" w:after="0" w:line="240" w:lineRule="auto"/>
      </w:pPr>
      <w:r>
        <w:t>12. Tooling, Qualification, and Evidence Strategy (ISO 26262-8)</w:t>
      </w:r>
    </w:p>
    <w:p>
      <w:pPr>
        <w:pStyle w:val="ListParagraph"/>
        <w:spacing w:before="0" w:after="0" w:line="240" w:lineRule="auto"/>
      </w:pPr>
      <w:r>
        <w:t>13. ASIL Profile Summary Matrices</w:t>
      </w:r>
    </w:p>
    <w:p>
      <w:pPr>
        <w:pStyle w:val="ListParagraph"/>
        <w:spacing w:before="0" w:after="0" w:line="240" w:lineRule="auto"/>
      </w:pPr>
      <w:r>
        <w:t>14. References</w:t>
      </w:r>
    </w:p>
    <w:p>
      <w:r>
        <w:br w:type="page"/>
      </w:r>
    </w:p>
    <w:p>
      <w:pPr>
        <w:pStyle w:val="Heading1"/>
        <w:spacing w:before="0" w:after="120" w:line="276" w:lineRule="auto"/>
      </w:pPr>
      <w:r>
        <w:t>1. Introduction and Scope</w:t>
      </w:r>
    </w:p>
    <w:p>
      <w:pPr>
        <w:spacing w:before="0" w:after="120" w:line="276" w:lineRule="auto"/>
      </w:pPr>
      <w:r>
        <w:t>This document maps ISO 26262:2018 (Road vehicles — Functional safety) software development expectations onto the Rust programming language and its standard library. It is intended to be used as an input to a project- or consortium-specific coding standard, and to support a defensible safety case (QM through ASIL D) for Rust-based automotive software.</w:t>
      </w:r>
    </w:p>
    <w:p>
      <w:pPr>
        <w:pStyle w:val="Heading2"/>
        <w:spacing w:before="0" w:after="120" w:line="276" w:lineRule="auto"/>
      </w:pPr>
      <w:r>
        <w:t>1.1 Normative baselines and versioning</w:t>
      </w:r>
    </w:p>
    <w:p>
      <w:pPr>
        <w:spacing w:before="0" w:after="120" w:line="276" w:lineRule="auto"/>
      </w:pPr>
      <w:r>
        <w:t>All technical guidance in this revision is anchored to the following baselines:</w:t>
        <w:br/>
        <w:t>• ISO 26262-6:2018 clauses and tables (software development at the software level).</w:t>
        <w:br/>
        <w:t>• Rust stable 1.93.1 standard library documentation (std/core/alloc) and Rust Reference keywords.</w:t>
        <w:br/>
        <w:t>• Ferrocene Language Specification (FLS) as the qualification-oriented normative description of Rust language behavior, where applicable.</w:t>
      </w:r>
    </w:p>
    <w:p>
      <w:pPr>
        <w:spacing w:before="0" w:after="120" w:line="276" w:lineRule="auto"/>
      </w:pPr>
      <w:r>
        <w:t>Because Rust evolves, this mapping is explicitly versioned. Any change to the Rust toolchain version, the Edition, or the set of approved dependencies requires re-assessing the impacted rows in the inventories in Sections 10–11 and updating the safety argument.</w:t>
      </w:r>
    </w:p>
    <w:p>
      <w:pPr>
        <w:pStyle w:val="Heading2"/>
        <w:spacing w:before="0" w:after="120" w:line="276" w:lineRule="auto"/>
      </w:pPr>
      <w:r>
        <w:t>1.2 QM and ASIL applicability</w:t>
      </w:r>
    </w:p>
    <w:p>
      <w:pPr>
        <w:spacing w:before="0" w:after="120" w:line="276" w:lineRule="auto"/>
      </w:pPr>
      <w:r>
        <w:t>ISO 26262 defines four Automotive Safety Integrity Levels (ASIL A–D) and a non-safety classification QM (Quality Management). QM items do not impose ISO 26262 safety requirements, but they still benefit from the same disciplined engineering practices. This document therefore provides a graded profile from QM (least restrictive) to ASIL D (most restrictive).</w:t>
      </w:r>
    </w:p>
    <w:p>
      <w:pPr>
        <w:pStyle w:val="Heading2"/>
        <w:spacing w:before="0" w:after="120" w:line="276" w:lineRule="auto"/>
      </w:pPr>
      <w:r>
        <w:t>1.3 Interpretation of ISO 26262 table symbols</w:t>
      </w:r>
    </w:p>
    <w:p>
      <w:pPr>
        <w:spacing w:before="0" w:after="120" w:line="276" w:lineRule="auto"/>
      </w:pPr>
      <w:r>
        <w:t>ISO 26262 tables classify methods and principles using symbols:</w:t>
        <w:br/>
        <w:t>• “++” = highly recommended</w:t>
        <w:br/>
        <w:t>• “+” = recommended</w:t>
        <w:br/>
        <w:t>• “o” = neither recommended nor discouraged</w:t>
        <w:br/>
        <w:t>and some clauses apply to ASIL values shown in parentheses as recommendations rather than requirements. This mapping preserves the intent by translating it into enforceable rules and evidence expectations.</w:t>
      </w:r>
    </w:p>
    <w:p>
      <w:pPr>
        <w:pStyle w:val="Heading2"/>
        <w:spacing w:before="0" w:after="120" w:line="276" w:lineRule="auto"/>
      </w:pPr>
      <w:r>
        <w:t>1.4 Classification codes used in this mapping</w:t>
      </w:r>
    </w:p>
    <w:p>
      <w:pPr>
        <w:spacing w:before="0" w:after="120" w:line="276" w:lineRule="auto"/>
      </w:pPr>
      <w:r>
        <w:t>Every Rust language construct, standard library module, or API surface is classified per safety level using the following codes:</w:t>
        <w:br/>
        <w:t>• P  — Permitted (allowed without additional justification beyond normal review/testing)</w:t>
        <w:br/>
        <w:t>• HR — Highly recommended (preferred default)</w:t>
        <w:br/>
        <w:t>• M  — Mandatory (required when applicable)</w:t>
        <w:br/>
        <w:t>• R  — Restricted (allowed only under stated constraints and documented rationale)</w:t>
        <w:br/>
        <w:t>• Q  — Qualified-only / Trusted component (allowed only inside pre-approved, independently reviewed ‘TCB’ modules such as HAL/FFI/allocator)</w:t>
        <w:br/>
        <w:t>• X  — Prohibited (not allowed in certified code)</w:t>
        <w:br/>
        <w:t>• U  — Unavailable/unstable/experimental (not allowed in certified builds; requires nightly or non-qualified behavior)</w:t>
        <w:br/>
      </w:r>
    </w:p>
    <w:p>
      <w:pPr>
        <w:pStyle w:val="Heading2"/>
        <w:spacing w:before="0" w:after="120" w:line="276" w:lineRule="auto"/>
      </w:pPr>
      <w:r>
        <w:t>1.5 Completeness rule and default-deny policy</w:t>
      </w:r>
    </w:p>
    <w:p>
      <w:pPr>
        <w:spacing w:before="0" w:after="120" w:line="276" w:lineRule="auto"/>
      </w:pPr>
      <w:r>
        <w:t>Completeness is enforced by a default-deny rule: any Rust feature, attribute, macro, or standard library API not explicitly classified in Sections 10–11 is treated as X (Prohibited) for ASIL code, until reviewed and added. QM may optionally operate with default-allow, but doing so weakens re-use across ASIL levels; therefore, this document recommends using the same default-deny mechanism for all safety levels.</w:t>
      </w:r>
    </w:p>
    <w:p>
      <w:pPr>
        <w:spacing w:before="0" w:after="120" w:line="276" w:lineRule="auto"/>
      </w:pPr>
      <w:r>
        <w:t>To keep the inventories complete as Rust evolves, projects should generate an automated API inventory (e.g., from rustdoc JSON) during CI and compare it against the approved allowlist. Any delta (new or removed items) must trigger a review and a documented mapping update.</w:t>
      </w:r>
    </w:p>
    <w:p>
      <w:pPr>
        <w:pStyle w:val="Heading1"/>
        <w:spacing w:before="0" w:after="120" w:line="276" w:lineRule="auto"/>
      </w:pPr>
      <w:r>
        <w:t>2. Review Notes and Critiques of Draft v1</w:t>
      </w:r>
    </w:p>
    <w:p>
      <w:pPr>
        <w:spacing w:before="0" w:after="120" w:line="276" w:lineRule="auto"/>
      </w:pPr>
      <w:r>
        <w:t>This revision started from a prior internal draft and applies several corrective and completeness-driven improvements. The critiques below are intended to be constructive review feedback and to explain why the document was restructured.</w:t>
      </w:r>
    </w:p>
    <w:p>
      <w:pPr>
        <w:pStyle w:val="ListParagraph"/>
        <w:spacing w:before="0" w:after="40" w:line="252" w:lineRule="auto"/>
      </w:pPr>
      <w:r>
        <w:t>ISO 26262 table alignment: multiple tables were mis-numbered or mapped to the wrong content. For example, ISO 26262-6 Table 1 concerns topics for modelling/coding guidelines; architectural design principles are in Table 3, and unit design principles are in Table 6. Structural coverage metrics for unit testing are in Table 9; function/call coverage at the architectural level is Table 12.</w:t>
      </w:r>
    </w:p>
    <w:p>
      <w:pPr>
        <w:pStyle w:val="ListParagraph"/>
        <w:spacing w:before="0" w:after="40" w:line="252" w:lineRule="auto"/>
      </w:pPr>
      <w:r>
        <w:t>Missing ISO topics: Table 1 includes an explicit concurrency topic (1i) which must be addressed by coding guidelines; earlier drafts focused on concurrency later but did not trace it back to Table 1.</w:t>
      </w:r>
    </w:p>
    <w:p>
      <w:pPr>
        <w:pStyle w:val="ListParagraph"/>
        <w:spacing w:before="0" w:after="40" w:line="252" w:lineRule="auto"/>
      </w:pPr>
      <w:r>
        <w:t>Incomplete inventory: the standard library mapping covered only a subset of core/std modules and did not enumerate the full module/macro surface of Rust 1.93.1 (including experimental and deprecation-planned areas). A complete mapping must start from a complete inventory.</w:t>
      </w:r>
    </w:p>
    <w:p>
      <w:pPr>
        <w:pStyle w:val="ListParagraph"/>
        <w:spacing w:before="0" w:after="40" w:line="252" w:lineRule="auto"/>
      </w:pPr>
      <w:r>
        <w:t>Insufficient QM coverage: earlier drafts began at ASIL A; this revision adds QM as an explicit profile and clarifies which restrictions are safety-motivated vs general quality-driven.</w:t>
      </w:r>
    </w:p>
    <w:p>
      <w:pPr>
        <w:pStyle w:val="ListParagraph"/>
        <w:spacing w:before="0" w:after="40" w:line="252" w:lineRule="auto"/>
      </w:pPr>
      <w:r>
        <w:t>Ambiguity around panics and unwinding: earlier drafts discussed unwrap/expect but did not specify a complete panic policy (panic=abort vs unwind), FFI boundaries, or how panic-related APIs in std/core are treated per ASIL.</w:t>
      </w:r>
    </w:p>
    <w:p>
      <w:pPr>
        <w:pStyle w:val="ListParagraph"/>
        <w:spacing w:before="0" w:after="40" w:line="252" w:lineRule="auto"/>
      </w:pPr>
      <w:r>
        <w:t>Unclear governance: a complete mapping must include an update mechanism (default-deny + automated inventory diff) so that new Rust releases or new dependencies cannot silently bypass the coding standard.</w:t>
      </w:r>
    </w:p>
    <w:p>
      <w:pPr>
        <w:spacing w:before="0" w:after="120" w:line="276" w:lineRule="auto"/>
      </w:pPr>
      <w:r>
        <w:t>All subsequent sections incorporate these corrections and extend the mapping to a complete module/macro inventory for core/alloc/std as of Rust 1.93.1.</w:t>
      </w:r>
    </w:p>
    <w:p>
      <w:pPr>
        <w:pStyle w:val="Heading1"/>
        <w:spacing w:before="0" w:after="120" w:line="276" w:lineRule="auto"/>
      </w:pPr>
      <w:r>
        <w:t>3. ISO 26262-6 Clause 5 — General Topics &amp; Table 1</w:t>
      </w:r>
    </w:p>
    <w:p>
      <w:pPr>
        <w:spacing w:before="0" w:after="120" w:line="276" w:lineRule="auto"/>
      </w:pPr>
      <w:r>
        <w:t>ISO 26262-6 Clause 5 establishes expectations for the software development process and environment, including the selection of modelling/design/programming languages and the use of guidelines. Table 1 lists the topics that coding/modelling guidelines should cover. In Rust, many of these topics are partially satisfied by the language design (ownership, typing, safe/unsafe boundary), but they still require explicit project rules, tool configuration, and evidence.</w:t>
      </w:r>
    </w:p>
    <w:p>
      <w:pPr>
        <w:pStyle w:val="Heading2"/>
        <w:spacing w:before="0" w:after="120" w:line="276" w:lineRule="auto"/>
      </w:pPr>
      <w:r>
        <w:t>3.1 Table 1 — Topics to be covered by modelling and coding guidelines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1F2"/>
            <w:vAlign w:val="center"/>
          </w:tcPr>
          <w:p>
            <w:pPr>
              <w:spacing w:after="0" w:before="0" w:line="240" w:lineRule="auto"/>
            </w:pPr>
            <w:r>
              <w:rPr>
                <w:b/>
                <w:sz w:val="18"/>
              </w:rPr>
            </w:r>
            <w:r>
              <w:rPr>
                <w:b/>
                <w:i w:val="0"/>
                <w:sz w:val="18"/>
              </w:rPr>
              <w:t>ISO topic</w:t>
            </w:r>
          </w:p>
        </w:tc>
        <w:tc>
          <w:tcPr>
            <w:tcW w:type="dxa" w:w="1872"/>
            <w:shd w:val="clear" w:color="auto" w:fill="D9E1F2"/>
            <w:vAlign w:val="center"/>
          </w:tcPr>
          <w:p>
            <w:pPr>
              <w:spacing w:after="0" w:before="0" w:line="240" w:lineRule="auto"/>
            </w:pPr>
            <w:r>
              <w:rPr>
                <w:b/>
                <w:sz w:val="18"/>
              </w:rPr>
            </w:r>
            <w:r>
              <w:rPr>
                <w:b/>
                <w:i w:val="0"/>
                <w:sz w:val="18"/>
              </w:rPr>
              <w:t>ISO intent</w:t>
            </w:r>
          </w:p>
        </w:tc>
        <w:tc>
          <w:tcPr>
            <w:tcW w:type="dxa" w:w="1872"/>
            <w:shd w:val="clear" w:color="auto" w:fill="D9E1F2"/>
            <w:vAlign w:val="center"/>
          </w:tcPr>
          <w:p>
            <w:pPr>
              <w:spacing w:after="0" w:before="0" w:line="240" w:lineRule="auto"/>
            </w:pPr>
            <w:r>
              <w:rPr>
                <w:b/>
                <w:sz w:val="18"/>
              </w:rPr>
            </w:r>
            <w:r>
              <w:rPr>
                <w:b/>
                <w:i w:val="0"/>
                <w:sz w:val="18"/>
              </w:rPr>
              <w:t>Rust mechanisms</w:t>
            </w:r>
          </w:p>
        </w:tc>
        <w:tc>
          <w:tcPr>
            <w:tcW w:type="dxa" w:w="1872"/>
            <w:shd w:val="clear" w:color="auto" w:fill="D9E1F2"/>
            <w:vAlign w:val="center"/>
          </w:tcPr>
          <w:p>
            <w:pPr>
              <w:spacing w:after="0" w:before="0" w:line="240" w:lineRule="auto"/>
            </w:pPr>
            <w:r>
              <w:rPr>
                <w:b/>
                <w:sz w:val="18"/>
              </w:rPr>
            </w:r>
            <w:r>
              <w:rPr>
                <w:b/>
                <w:i w:val="0"/>
                <w:sz w:val="18"/>
              </w:rPr>
              <w:t>Coding standard implications</w:t>
            </w:r>
          </w:p>
        </w:tc>
        <w:tc>
          <w:tcPr>
            <w:tcW w:type="dxa" w:w="1872"/>
            <w:shd w:val="clear" w:color="auto" w:fill="D9E1F2"/>
            <w:vAlign w:val="center"/>
          </w:tcPr>
          <w:p>
            <w:pPr>
              <w:spacing w:after="0" w:before="0" w:line="240" w:lineRule="auto"/>
            </w:pPr>
            <w:r>
              <w:rPr>
                <w:b/>
                <w:sz w:val="18"/>
              </w:rPr>
            </w:r>
            <w:r>
              <w:rPr>
                <w:b/>
                <w:i w:val="0"/>
                <w:sz w:val="18"/>
              </w:rPr>
              <w:t>ASIL notes</w:t>
            </w:r>
          </w:p>
        </w:tc>
      </w:tr>
      <w:tr>
        <w:tc>
          <w:tcPr>
            <w:tcW w:type="dxa" w:w="1872"/>
            <w:vAlign w:val="top"/>
          </w:tcPr>
          <w:p>
            <w:pPr>
              <w:spacing w:after="0" w:before="0" w:line="240" w:lineRule="auto"/>
            </w:pPr>
            <w:r>
              <w:rPr>
                <w:sz w:val="18"/>
              </w:rPr>
            </w:r>
            <w:r>
              <w:rPr>
                <w:b w:val="0"/>
                <w:i w:val="0"/>
                <w:sz w:val="18"/>
              </w:rPr>
              <w:t>1a Low complexity</w:t>
            </w:r>
          </w:p>
        </w:tc>
        <w:tc>
          <w:tcPr>
            <w:tcW w:type="dxa" w:w="1872"/>
            <w:vAlign w:val="top"/>
          </w:tcPr>
          <w:p>
            <w:pPr>
              <w:spacing w:after="0" w:before="0" w:line="240" w:lineRule="auto"/>
            </w:pPr>
            <w:r>
              <w:rPr>
                <w:sz w:val="18"/>
              </w:rPr>
            </w:r>
            <w:r>
              <w:rPr>
                <w:b w:val="0"/>
                <w:i w:val="0"/>
                <w:sz w:val="18"/>
              </w:rPr>
              <w:t>Control complexity to improve correctness, reviewability, and testability.</w:t>
            </w:r>
          </w:p>
        </w:tc>
        <w:tc>
          <w:tcPr>
            <w:tcW w:type="dxa" w:w="1872"/>
            <w:vAlign w:val="top"/>
          </w:tcPr>
          <w:p>
            <w:pPr>
              <w:spacing w:after="0" w:before="0" w:line="240" w:lineRule="auto"/>
            </w:pPr>
            <w:r>
              <w:rPr>
                <w:sz w:val="18"/>
              </w:rPr>
            </w:r>
            <w:r>
              <w:rPr>
                <w:b w:val="0"/>
                <w:i w:val="0"/>
                <w:sz w:val="18"/>
              </w:rPr>
              <w:t>Modules/visibility; ownership; iterators; type-driven design; compiler + Clippy complexity lints.</w:t>
            </w:r>
          </w:p>
        </w:tc>
        <w:tc>
          <w:tcPr>
            <w:tcW w:type="dxa" w:w="1872"/>
            <w:vAlign w:val="top"/>
          </w:tcPr>
          <w:p>
            <w:pPr>
              <w:spacing w:after="0" w:before="0" w:line="240" w:lineRule="auto"/>
            </w:pPr>
            <w:r>
              <w:rPr>
                <w:sz w:val="18"/>
              </w:rPr>
            </w:r>
            <w:r>
              <w:rPr>
                <w:b w:val="0"/>
                <w:i w:val="0"/>
                <w:sz w:val="18"/>
              </w:rPr>
              <w:t>Define quantitative limits: function length, cyclomatic complexity, nesting depth, generic/lifetime complexity. Prefer small cohesive modules and explicit interfaces.</w:t>
            </w:r>
          </w:p>
        </w:tc>
        <w:tc>
          <w:tcPr>
            <w:tcW w:type="dxa" w:w="1872"/>
            <w:vAlign w:val="top"/>
          </w:tcPr>
          <w:p>
            <w:pPr>
              <w:spacing w:after="0" w:before="0" w:line="240" w:lineRule="auto"/>
            </w:pPr>
            <w:r>
              <w:rPr>
                <w:sz w:val="18"/>
              </w:rPr>
            </w:r>
            <w:r>
              <w:rPr>
                <w:b w:val="0"/>
                <w:i w:val="0"/>
                <w:sz w:val="18"/>
              </w:rPr>
              <w:t>++ for all ASIL; enforce tighter thresholds at ASIL C/D.</w:t>
            </w:r>
          </w:p>
        </w:tc>
      </w:tr>
      <w:tr>
        <w:tc>
          <w:tcPr>
            <w:tcW w:type="dxa" w:w="1872"/>
            <w:vAlign w:val="top"/>
          </w:tcPr>
          <w:p>
            <w:pPr>
              <w:spacing w:after="0" w:before="0" w:line="240" w:lineRule="auto"/>
            </w:pPr>
            <w:r>
              <w:rPr>
                <w:sz w:val="18"/>
              </w:rPr>
            </w:r>
            <w:r>
              <w:rPr>
                <w:b w:val="0"/>
                <w:i w:val="0"/>
                <w:sz w:val="18"/>
              </w:rPr>
              <w:t>1b Language subsets</w:t>
            </w:r>
          </w:p>
        </w:tc>
        <w:tc>
          <w:tcPr>
            <w:tcW w:type="dxa" w:w="1872"/>
            <w:vAlign w:val="top"/>
          </w:tcPr>
          <w:p>
            <w:pPr>
              <w:spacing w:after="0" w:before="0" w:line="240" w:lineRule="auto"/>
            </w:pPr>
            <w:r>
              <w:rPr>
                <w:sz w:val="18"/>
              </w:rPr>
            </w:r>
            <w:r>
              <w:rPr>
                <w:b w:val="0"/>
                <w:i w:val="0"/>
                <w:sz w:val="18"/>
              </w:rPr>
              <w:t>Define and enforce a safe subset of the language to avoid error-prone constructs.</w:t>
            </w:r>
          </w:p>
        </w:tc>
        <w:tc>
          <w:tcPr>
            <w:tcW w:type="dxa" w:w="1872"/>
            <w:vAlign w:val="top"/>
          </w:tcPr>
          <w:p>
            <w:pPr>
              <w:spacing w:after="0" w:before="0" w:line="240" w:lineRule="auto"/>
            </w:pPr>
            <w:r>
              <w:rPr>
                <w:sz w:val="18"/>
              </w:rPr>
            </w:r>
            <w:r>
              <w:rPr>
                <w:b w:val="0"/>
                <w:i w:val="0"/>
                <w:sz w:val="18"/>
              </w:rPr>
              <w:t>Safe Rust as default; crate-level forbid/deny unsafe; edition pinning; feature-gating; linting.</w:t>
            </w:r>
          </w:p>
        </w:tc>
        <w:tc>
          <w:tcPr>
            <w:tcW w:type="dxa" w:w="1872"/>
            <w:vAlign w:val="top"/>
          </w:tcPr>
          <w:p>
            <w:pPr>
              <w:spacing w:after="0" w:before="0" w:line="240" w:lineRule="auto"/>
            </w:pPr>
            <w:r>
              <w:rPr>
                <w:sz w:val="18"/>
              </w:rPr>
            </w:r>
            <w:r>
              <w:rPr>
                <w:b w:val="0"/>
                <w:i w:val="0"/>
                <w:sz w:val="18"/>
              </w:rPr>
              <w:t>Default profile: forbid unsafe in application crates; allow unsafe only in named TCB crates with documented invariants and independent review. Prohibit nightly features.</w:t>
            </w:r>
          </w:p>
        </w:tc>
        <w:tc>
          <w:tcPr>
            <w:tcW w:type="dxa" w:w="1872"/>
            <w:vAlign w:val="top"/>
          </w:tcPr>
          <w:p>
            <w:pPr>
              <w:spacing w:after="0" w:before="0" w:line="240" w:lineRule="auto"/>
            </w:pPr>
            <w:r>
              <w:rPr>
                <w:sz w:val="18"/>
              </w:rPr>
            </w:r>
            <w:r>
              <w:rPr>
                <w:b w:val="0"/>
                <w:i w:val="0"/>
                <w:sz w:val="18"/>
              </w:rPr>
              <w:t>++ for all ASIL; ASIL C/D require strict subset and inventory gating.</w:t>
            </w:r>
          </w:p>
        </w:tc>
      </w:tr>
      <w:tr>
        <w:tc>
          <w:tcPr>
            <w:tcW w:type="dxa" w:w="1872"/>
            <w:vAlign w:val="top"/>
          </w:tcPr>
          <w:p>
            <w:pPr>
              <w:spacing w:after="0" w:before="0" w:line="240" w:lineRule="auto"/>
            </w:pPr>
            <w:r>
              <w:rPr>
                <w:sz w:val="18"/>
              </w:rPr>
            </w:r>
            <w:r>
              <w:rPr>
                <w:b w:val="0"/>
                <w:i w:val="0"/>
                <w:sz w:val="18"/>
              </w:rPr>
              <w:t>1c Strong typing</w:t>
            </w:r>
          </w:p>
        </w:tc>
        <w:tc>
          <w:tcPr>
            <w:tcW w:type="dxa" w:w="1872"/>
            <w:vAlign w:val="top"/>
          </w:tcPr>
          <w:p>
            <w:pPr>
              <w:spacing w:after="0" w:before="0" w:line="240" w:lineRule="auto"/>
            </w:pPr>
            <w:r>
              <w:rPr>
                <w:sz w:val="18"/>
              </w:rPr>
            </w:r>
            <w:r>
              <w:rPr>
                <w:b w:val="0"/>
                <w:i w:val="0"/>
                <w:sz w:val="18"/>
              </w:rPr>
              <w:t>Prevent type confusion and unintended conversions.</w:t>
            </w:r>
          </w:p>
        </w:tc>
        <w:tc>
          <w:tcPr>
            <w:tcW w:type="dxa" w:w="1872"/>
            <w:vAlign w:val="top"/>
          </w:tcPr>
          <w:p>
            <w:pPr>
              <w:spacing w:after="0" w:before="0" w:line="240" w:lineRule="auto"/>
            </w:pPr>
            <w:r>
              <w:rPr>
                <w:sz w:val="18"/>
              </w:rPr>
            </w:r>
            <w:r>
              <w:rPr>
                <w:b w:val="0"/>
                <w:i w:val="0"/>
                <w:sz w:val="18"/>
              </w:rPr>
              <w:t>No implicit numeric conversions; enums/newtypes; Option/Result; const generics; trait bounds.</w:t>
            </w:r>
          </w:p>
        </w:tc>
        <w:tc>
          <w:tcPr>
            <w:tcW w:type="dxa" w:w="1872"/>
            <w:vAlign w:val="top"/>
          </w:tcPr>
          <w:p>
            <w:pPr>
              <w:spacing w:after="0" w:before="0" w:line="240" w:lineRule="auto"/>
            </w:pPr>
            <w:r>
              <w:rPr>
                <w:sz w:val="18"/>
              </w:rPr>
            </w:r>
            <w:r>
              <w:rPr>
                <w:b w:val="0"/>
                <w:i w:val="0"/>
                <w:sz w:val="18"/>
              </w:rPr>
              <w:t>Require fixed-width integer types at interfaces; use newtypes for units; restrict `as` casts; require TryFrom for narrowing conversions; avoid typographical errors via naming rules.</w:t>
            </w:r>
          </w:p>
        </w:tc>
        <w:tc>
          <w:tcPr>
            <w:tcW w:type="dxa" w:w="1872"/>
            <w:vAlign w:val="top"/>
          </w:tcPr>
          <w:p>
            <w:pPr>
              <w:spacing w:after="0" w:before="0" w:line="240" w:lineRule="auto"/>
            </w:pPr>
            <w:r>
              <w:rPr>
                <w:sz w:val="18"/>
              </w:rPr>
            </w:r>
            <w:r>
              <w:rPr>
                <w:b w:val="0"/>
                <w:i w:val="0"/>
                <w:sz w:val="18"/>
              </w:rPr>
              <w:t>++ for all ASIL.</w:t>
            </w:r>
          </w:p>
        </w:tc>
      </w:tr>
      <w:tr>
        <w:tc>
          <w:tcPr>
            <w:tcW w:type="dxa" w:w="1872"/>
            <w:vAlign w:val="top"/>
          </w:tcPr>
          <w:p>
            <w:pPr>
              <w:spacing w:after="0" w:before="0" w:line="240" w:lineRule="auto"/>
            </w:pPr>
            <w:r>
              <w:rPr>
                <w:sz w:val="18"/>
              </w:rPr>
            </w:r>
            <w:r>
              <w:rPr>
                <w:b w:val="0"/>
                <w:i w:val="0"/>
                <w:sz w:val="18"/>
              </w:rPr>
              <w:t>1d Defensive implementation techniques</w:t>
            </w:r>
          </w:p>
        </w:tc>
        <w:tc>
          <w:tcPr>
            <w:tcW w:type="dxa" w:w="1872"/>
            <w:vAlign w:val="top"/>
          </w:tcPr>
          <w:p>
            <w:pPr>
              <w:spacing w:after="0" w:before="0" w:line="240" w:lineRule="auto"/>
            </w:pPr>
            <w:r>
              <w:rPr>
                <w:sz w:val="18"/>
              </w:rPr>
            </w:r>
            <w:r>
              <w:rPr>
                <w:b w:val="0"/>
                <w:i w:val="0"/>
                <w:sz w:val="18"/>
              </w:rPr>
              <w:t>Detect and handle errors, invalid inputs, and internal failures.</w:t>
            </w:r>
          </w:p>
        </w:tc>
        <w:tc>
          <w:tcPr>
            <w:tcW w:type="dxa" w:w="1872"/>
            <w:vAlign w:val="top"/>
          </w:tcPr>
          <w:p>
            <w:pPr>
              <w:spacing w:after="0" w:before="0" w:line="240" w:lineRule="auto"/>
            </w:pPr>
            <w:r>
              <w:rPr>
                <w:sz w:val="18"/>
              </w:rPr>
            </w:r>
            <w:r>
              <w:rPr>
                <w:b w:val="0"/>
                <w:i w:val="0"/>
                <w:sz w:val="18"/>
              </w:rPr>
              <w:t>Result/Option; bounds checks; checked/saturating arithmetic; assertions; pattern matching.</w:t>
            </w:r>
          </w:p>
        </w:tc>
        <w:tc>
          <w:tcPr>
            <w:tcW w:type="dxa" w:w="1872"/>
            <w:vAlign w:val="top"/>
          </w:tcPr>
          <w:p>
            <w:pPr>
              <w:spacing w:after="0" w:before="0" w:line="240" w:lineRule="auto"/>
            </w:pPr>
            <w:r>
              <w:rPr>
                <w:sz w:val="18"/>
              </w:rPr>
            </w:r>
            <w:r>
              <w:rPr>
                <w:b w:val="0"/>
                <w:i w:val="0"/>
                <w:sz w:val="18"/>
              </w:rPr>
              <w:t>Define error-handling policy (no panics for expected errors); define precondition checks; require checked arithmetic where overflow possible; define assertion usage per build mode.</w:t>
            </w:r>
          </w:p>
        </w:tc>
        <w:tc>
          <w:tcPr>
            <w:tcW w:type="dxa" w:w="1872"/>
            <w:vAlign w:val="top"/>
          </w:tcPr>
          <w:p>
            <w:pPr>
              <w:spacing w:after="0" w:before="0" w:line="240" w:lineRule="auto"/>
            </w:pPr>
            <w:r>
              <w:rPr>
                <w:sz w:val="18"/>
              </w:rPr>
            </w:r>
            <w:r>
              <w:rPr>
                <w:b w:val="0"/>
                <w:i w:val="0"/>
                <w:sz w:val="18"/>
              </w:rPr>
              <w:t>+ for ASIL A/B; ++ for ASIL C/D.</w:t>
            </w:r>
          </w:p>
        </w:tc>
      </w:tr>
      <w:tr>
        <w:tc>
          <w:tcPr>
            <w:tcW w:type="dxa" w:w="1872"/>
            <w:vAlign w:val="top"/>
          </w:tcPr>
          <w:p>
            <w:pPr>
              <w:spacing w:after="0" w:before="0" w:line="240" w:lineRule="auto"/>
            </w:pPr>
            <w:r>
              <w:rPr>
                <w:sz w:val="18"/>
              </w:rPr>
            </w:r>
            <w:r>
              <w:rPr>
                <w:b w:val="0"/>
                <w:i w:val="0"/>
                <w:sz w:val="18"/>
              </w:rPr>
              <w:t>1e Well-trusted design principles</w:t>
            </w:r>
          </w:p>
        </w:tc>
        <w:tc>
          <w:tcPr>
            <w:tcW w:type="dxa" w:w="1872"/>
            <w:vAlign w:val="top"/>
          </w:tcPr>
          <w:p>
            <w:pPr>
              <w:spacing w:after="0" w:before="0" w:line="240" w:lineRule="auto"/>
            </w:pPr>
            <w:r>
              <w:rPr>
                <w:sz w:val="18"/>
              </w:rPr>
            </w:r>
            <w:r>
              <w:rPr>
                <w:b w:val="0"/>
                <w:i w:val="0"/>
                <w:sz w:val="18"/>
              </w:rPr>
              <w:t>Prefer proven design principles (modularity, encapsulation, RAII).</w:t>
            </w:r>
          </w:p>
        </w:tc>
        <w:tc>
          <w:tcPr>
            <w:tcW w:type="dxa" w:w="1872"/>
            <w:vAlign w:val="top"/>
          </w:tcPr>
          <w:p>
            <w:pPr>
              <w:spacing w:after="0" w:before="0" w:line="240" w:lineRule="auto"/>
            </w:pPr>
            <w:r>
              <w:rPr>
                <w:sz w:val="18"/>
              </w:rPr>
            </w:r>
            <w:r>
              <w:rPr>
                <w:b w:val="0"/>
                <w:i w:val="0"/>
                <w:sz w:val="18"/>
              </w:rPr>
              <w:t>RAII/Drop; composition via traits; exhaustive match; explicit ownership; zero-cost abstractions.</w:t>
            </w:r>
          </w:p>
        </w:tc>
        <w:tc>
          <w:tcPr>
            <w:tcW w:type="dxa" w:w="1872"/>
            <w:vAlign w:val="top"/>
          </w:tcPr>
          <w:p>
            <w:pPr>
              <w:spacing w:after="0" w:before="0" w:line="240" w:lineRule="auto"/>
            </w:pPr>
            <w:r>
              <w:rPr>
                <w:sz w:val="18"/>
              </w:rPr>
            </w:r>
            <w:r>
              <w:rPr>
                <w:b w:val="0"/>
                <w:i w:val="0"/>
                <w:sz w:val="18"/>
              </w:rPr>
              <w:t>Prefer state machines encoded as enums; enforce encapsulation via visibility; define resource ownership patterns and lifecycle rules; document invariants and safety mechanisms.</w:t>
            </w:r>
          </w:p>
        </w:tc>
        <w:tc>
          <w:tcPr>
            <w:tcW w:type="dxa" w:w="1872"/>
            <w:vAlign w:val="top"/>
          </w:tcPr>
          <w:p>
            <w:pPr>
              <w:spacing w:after="0" w:before="0" w:line="240" w:lineRule="auto"/>
            </w:pPr>
            <w:r>
              <w:rPr>
                <w:sz w:val="18"/>
              </w:rPr>
            </w:r>
            <w:r>
              <w:rPr>
                <w:b w:val="0"/>
                <w:i w:val="0"/>
                <w:sz w:val="18"/>
              </w:rPr>
              <w:t>+ for ASIL A/B; ++ for ASIL C/D.</w:t>
            </w:r>
          </w:p>
        </w:tc>
      </w:tr>
      <w:tr>
        <w:tc>
          <w:tcPr>
            <w:tcW w:type="dxa" w:w="1872"/>
            <w:vAlign w:val="top"/>
          </w:tcPr>
          <w:p>
            <w:pPr>
              <w:spacing w:after="0" w:before="0" w:line="240" w:lineRule="auto"/>
            </w:pPr>
            <w:r>
              <w:rPr>
                <w:sz w:val="18"/>
              </w:rPr>
            </w:r>
            <w:r>
              <w:rPr>
                <w:b w:val="0"/>
                <w:i w:val="0"/>
                <w:sz w:val="18"/>
              </w:rPr>
              <w:t>1f Unambiguous graphical representation</w:t>
            </w:r>
          </w:p>
        </w:tc>
        <w:tc>
          <w:tcPr>
            <w:tcW w:type="dxa" w:w="1872"/>
            <w:vAlign w:val="top"/>
          </w:tcPr>
          <w:p>
            <w:pPr>
              <w:spacing w:after="0" w:before="0" w:line="240" w:lineRule="auto"/>
            </w:pPr>
            <w:r>
              <w:rPr>
                <w:sz w:val="18"/>
              </w:rPr>
            </w:r>
            <w:r>
              <w:rPr>
                <w:b w:val="0"/>
                <w:i w:val="0"/>
                <w:sz w:val="18"/>
              </w:rPr>
              <w:t>Ensure design representations are unambiguous and understandable.</w:t>
            </w:r>
          </w:p>
        </w:tc>
        <w:tc>
          <w:tcPr>
            <w:tcW w:type="dxa" w:w="1872"/>
            <w:vAlign w:val="top"/>
          </w:tcPr>
          <w:p>
            <w:pPr>
              <w:spacing w:after="0" w:before="0" w:line="240" w:lineRule="auto"/>
            </w:pPr>
            <w:r>
              <w:rPr>
                <w:sz w:val="18"/>
              </w:rPr>
            </w:r>
            <w:r>
              <w:rPr>
                <w:b w:val="0"/>
                <w:i w:val="0"/>
                <w:sz w:val="18"/>
              </w:rPr>
              <w:t>Rustdoc for API docs; module dependency graphs; UML/Arch diagrams generated from Cargo metadata.</w:t>
            </w:r>
          </w:p>
        </w:tc>
        <w:tc>
          <w:tcPr>
            <w:tcW w:type="dxa" w:w="1872"/>
            <w:vAlign w:val="top"/>
          </w:tcPr>
          <w:p>
            <w:pPr>
              <w:spacing w:after="0" w:before="0" w:line="240" w:lineRule="auto"/>
            </w:pPr>
            <w:r>
              <w:rPr>
                <w:sz w:val="18"/>
              </w:rPr>
            </w:r>
            <w:r>
              <w:rPr>
                <w:b w:val="0"/>
                <w:i w:val="0"/>
                <w:sz w:val="18"/>
              </w:rPr>
              <w:t>Mandate architecture diagrams for safety-related crates, including component interfaces and data/control flow. Keep diagrams consistent with code via CI checks where feasible.</w:t>
            </w:r>
          </w:p>
        </w:tc>
        <w:tc>
          <w:tcPr>
            <w:tcW w:type="dxa" w:w="1872"/>
            <w:vAlign w:val="top"/>
          </w:tcPr>
          <w:p>
            <w:pPr>
              <w:spacing w:after="0" w:before="0" w:line="240" w:lineRule="auto"/>
            </w:pPr>
            <w:r>
              <w:rPr>
                <w:sz w:val="18"/>
              </w:rPr>
            </w:r>
            <w:r>
              <w:rPr>
                <w:b w:val="0"/>
                <w:i w:val="0"/>
                <w:sz w:val="18"/>
              </w:rPr>
              <w:t>++ for ASIL B–D; + for ASIL A.</w:t>
            </w:r>
          </w:p>
        </w:tc>
      </w:tr>
      <w:tr>
        <w:tc>
          <w:tcPr>
            <w:tcW w:type="dxa" w:w="1872"/>
            <w:vAlign w:val="top"/>
          </w:tcPr>
          <w:p>
            <w:pPr>
              <w:spacing w:after="0" w:before="0" w:line="240" w:lineRule="auto"/>
            </w:pPr>
            <w:r>
              <w:rPr>
                <w:sz w:val="18"/>
              </w:rPr>
            </w:r>
            <w:r>
              <w:rPr>
                <w:b w:val="0"/>
                <w:i w:val="0"/>
                <w:sz w:val="18"/>
              </w:rPr>
              <w:t>1g Style guides</w:t>
            </w:r>
          </w:p>
        </w:tc>
        <w:tc>
          <w:tcPr>
            <w:tcW w:type="dxa" w:w="1872"/>
            <w:vAlign w:val="top"/>
          </w:tcPr>
          <w:p>
            <w:pPr>
              <w:spacing w:after="0" w:before="0" w:line="240" w:lineRule="auto"/>
            </w:pPr>
            <w:r>
              <w:rPr>
                <w:sz w:val="18"/>
              </w:rPr>
            </w:r>
            <w:r>
              <w:rPr>
                <w:b w:val="0"/>
                <w:i w:val="0"/>
                <w:sz w:val="18"/>
              </w:rPr>
              <w:t>Consistency and readability to support reviews and maintenance.</w:t>
            </w:r>
          </w:p>
        </w:tc>
        <w:tc>
          <w:tcPr>
            <w:tcW w:type="dxa" w:w="1872"/>
            <w:vAlign w:val="top"/>
          </w:tcPr>
          <w:p>
            <w:pPr>
              <w:spacing w:after="0" w:before="0" w:line="240" w:lineRule="auto"/>
            </w:pPr>
            <w:r>
              <w:rPr>
                <w:sz w:val="18"/>
              </w:rPr>
            </w:r>
            <w:r>
              <w:rPr>
                <w:b w:val="0"/>
                <w:i w:val="0"/>
                <w:sz w:val="18"/>
              </w:rPr>
              <w:t>rustfmt; Clippy; Rust API Guidelines; project-specific lints.</w:t>
            </w:r>
          </w:p>
        </w:tc>
        <w:tc>
          <w:tcPr>
            <w:tcW w:type="dxa" w:w="1872"/>
            <w:vAlign w:val="top"/>
          </w:tcPr>
          <w:p>
            <w:pPr>
              <w:spacing w:after="0" w:before="0" w:line="240" w:lineRule="auto"/>
            </w:pPr>
            <w:r>
              <w:rPr>
                <w:sz w:val="18"/>
              </w:rPr>
            </w:r>
            <w:r>
              <w:rPr>
                <w:b w:val="0"/>
                <w:i w:val="0"/>
                <w:sz w:val="18"/>
              </w:rPr>
              <w:t>Define rustfmt profile and lock it; deny warnings; define mandatory Clippy lint set; ban wildcard imports; require documentation for public APIs.</w:t>
            </w:r>
          </w:p>
        </w:tc>
        <w:tc>
          <w:tcPr>
            <w:tcW w:type="dxa" w:w="1872"/>
            <w:vAlign w:val="top"/>
          </w:tcPr>
          <w:p>
            <w:pPr>
              <w:spacing w:after="0" w:before="0" w:line="240" w:lineRule="auto"/>
            </w:pPr>
            <w:r>
              <w:rPr>
                <w:sz w:val="18"/>
              </w:rPr>
            </w:r>
            <w:r>
              <w:rPr>
                <w:b w:val="0"/>
                <w:i w:val="0"/>
                <w:sz w:val="18"/>
              </w:rPr>
              <w:t>++ for all ASIL.</w:t>
            </w:r>
          </w:p>
        </w:tc>
      </w:tr>
      <w:tr>
        <w:tc>
          <w:tcPr>
            <w:tcW w:type="dxa" w:w="1872"/>
            <w:vAlign w:val="top"/>
          </w:tcPr>
          <w:p>
            <w:pPr>
              <w:spacing w:after="0" w:before="0" w:line="240" w:lineRule="auto"/>
            </w:pPr>
            <w:r>
              <w:rPr>
                <w:sz w:val="18"/>
              </w:rPr>
            </w:r>
            <w:r>
              <w:rPr>
                <w:b w:val="0"/>
                <w:i w:val="0"/>
                <w:sz w:val="18"/>
              </w:rPr>
              <w:t>1h Naming conventions</w:t>
            </w:r>
          </w:p>
        </w:tc>
        <w:tc>
          <w:tcPr>
            <w:tcW w:type="dxa" w:w="1872"/>
            <w:vAlign w:val="top"/>
          </w:tcPr>
          <w:p>
            <w:pPr>
              <w:spacing w:after="0" w:before="0" w:line="240" w:lineRule="auto"/>
            </w:pPr>
            <w:r>
              <w:rPr>
                <w:sz w:val="18"/>
              </w:rPr>
            </w:r>
            <w:r>
              <w:rPr>
                <w:b w:val="0"/>
                <w:i w:val="0"/>
                <w:sz w:val="18"/>
              </w:rPr>
              <w:t>Avoid ambiguity and improve traceability.</w:t>
            </w:r>
          </w:p>
        </w:tc>
        <w:tc>
          <w:tcPr>
            <w:tcW w:type="dxa" w:w="1872"/>
            <w:vAlign w:val="top"/>
          </w:tcPr>
          <w:p>
            <w:pPr>
              <w:spacing w:after="0" w:before="0" w:line="240" w:lineRule="auto"/>
            </w:pPr>
            <w:r>
              <w:rPr>
                <w:sz w:val="18"/>
              </w:rPr>
            </w:r>
            <w:r>
              <w:rPr>
                <w:b w:val="0"/>
                <w:i w:val="0"/>
                <w:sz w:val="18"/>
              </w:rPr>
              <w:t>Compiler lints for non_snake_case, non_camel_case_types, etc.</w:t>
            </w:r>
          </w:p>
        </w:tc>
        <w:tc>
          <w:tcPr>
            <w:tcW w:type="dxa" w:w="1872"/>
            <w:vAlign w:val="top"/>
          </w:tcPr>
          <w:p>
            <w:pPr>
              <w:spacing w:after="0" w:before="0" w:line="240" w:lineRule="auto"/>
            </w:pPr>
            <w:r>
              <w:rPr>
                <w:sz w:val="18"/>
              </w:rPr>
            </w:r>
            <w:r>
              <w:rPr>
                <w:b w:val="0"/>
                <w:i w:val="0"/>
                <w:sz w:val="18"/>
              </w:rPr>
              <w:t>Define naming for signals, units, safety mechanisms, and diagnostic IDs; require consistent prefixes for safety-related items; prohibit shadowing and confusing names.</w:t>
            </w:r>
          </w:p>
        </w:tc>
        <w:tc>
          <w:tcPr>
            <w:tcW w:type="dxa" w:w="1872"/>
            <w:vAlign w:val="top"/>
          </w:tcPr>
          <w:p>
            <w:pPr>
              <w:spacing w:after="0" w:before="0" w:line="240" w:lineRule="auto"/>
            </w:pPr>
            <w:r>
              <w:rPr>
                <w:sz w:val="18"/>
              </w:rPr>
            </w:r>
            <w:r>
              <w:rPr>
                <w:b w:val="0"/>
                <w:i w:val="0"/>
                <w:sz w:val="18"/>
              </w:rPr>
              <w:t>++ for all ASIL.</w:t>
            </w:r>
          </w:p>
        </w:tc>
      </w:tr>
      <w:tr>
        <w:tc>
          <w:tcPr>
            <w:tcW w:type="dxa" w:w="1872"/>
            <w:vAlign w:val="top"/>
          </w:tcPr>
          <w:p>
            <w:pPr>
              <w:spacing w:after="0" w:before="0" w:line="240" w:lineRule="auto"/>
            </w:pPr>
            <w:r>
              <w:rPr>
                <w:sz w:val="18"/>
              </w:rPr>
            </w:r>
            <w:r>
              <w:rPr>
                <w:b w:val="0"/>
                <w:i w:val="0"/>
                <w:sz w:val="18"/>
              </w:rPr>
              <w:t>1i Concurrency aspects</w:t>
            </w:r>
          </w:p>
        </w:tc>
        <w:tc>
          <w:tcPr>
            <w:tcW w:type="dxa" w:w="1872"/>
            <w:vAlign w:val="top"/>
          </w:tcPr>
          <w:p>
            <w:pPr>
              <w:spacing w:after="0" w:before="0" w:line="240" w:lineRule="auto"/>
            </w:pPr>
            <w:r>
              <w:rPr>
                <w:sz w:val="18"/>
              </w:rPr>
            </w:r>
            <w:r>
              <w:rPr>
                <w:b w:val="0"/>
                <w:i w:val="0"/>
                <w:sz w:val="18"/>
              </w:rPr>
              <w:t>Prevent unintended interference via shared resources and concurrency.</w:t>
            </w:r>
          </w:p>
        </w:tc>
        <w:tc>
          <w:tcPr>
            <w:tcW w:type="dxa" w:w="1872"/>
            <w:vAlign w:val="top"/>
          </w:tcPr>
          <w:p>
            <w:pPr>
              <w:spacing w:after="0" w:before="0" w:line="240" w:lineRule="auto"/>
            </w:pPr>
            <w:r>
              <w:rPr>
                <w:sz w:val="18"/>
              </w:rPr>
            </w:r>
            <w:r>
              <w:rPr>
                <w:b w:val="0"/>
                <w:i w:val="0"/>
                <w:sz w:val="18"/>
              </w:rPr>
              <w:t>Send/Sync; ownership; Mutex/RwLock/Atomics; no data races in safe code; explicit synchronization primitives.</w:t>
            </w:r>
          </w:p>
        </w:tc>
        <w:tc>
          <w:tcPr>
            <w:tcW w:type="dxa" w:w="1872"/>
            <w:vAlign w:val="top"/>
          </w:tcPr>
          <w:p>
            <w:pPr>
              <w:spacing w:after="0" w:before="0" w:line="240" w:lineRule="auto"/>
            </w:pPr>
            <w:r>
              <w:rPr>
                <w:sz w:val="18"/>
              </w:rPr>
            </w:r>
            <w:r>
              <w:rPr>
                <w:b w:val="0"/>
                <w:i w:val="0"/>
                <w:sz w:val="18"/>
              </w:rPr>
              <w:t>Define approved concurrency model: message passing vs shared state; lock ordering; forbid `static mut`; restrict atomics to documented orderings; require deadlock analysis and bounded blocking; define RT scheduling constraints.</w:t>
            </w:r>
          </w:p>
        </w:tc>
        <w:tc>
          <w:tcPr>
            <w:tcW w:type="dxa" w:w="1872"/>
            <w:vAlign w:val="top"/>
          </w:tcPr>
          <w:p>
            <w:pPr>
              <w:spacing w:after="0" w:before="0" w:line="240" w:lineRule="auto"/>
            </w:pPr>
            <w:r>
              <w:rPr>
                <w:sz w:val="18"/>
              </w:rPr>
            </w:r>
            <w:r>
              <w:rPr>
                <w:b w:val="0"/>
                <w:i w:val="0"/>
                <w:sz w:val="18"/>
              </w:rPr>
              <w:t>+ for ASIL A/B; ++ for ASIL C/D (often required by architecture).</w:t>
            </w:r>
          </w:p>
        </w:tc>
      </w:tr>
    </w:tbl>
    <w:p/>
    <w:p>
      <w:pPr>
        <w:pStyle w:val="Heading1"/>
        <w:spacing w:before="0" w:after="120" w:line="276" w:lineRule="auto"/>
      </w:pPr>
      <w:r>
        <w:t>4. ISO 26262-6 Clause 7 — Software Architectural Design (Tables 2–4)</w:t>
      </w:r>
    </w:p>
    <w:p>
      <w:pPr>
        <w:spacing w:before="0" w:after="120" w:line="276" w:lineRule="auto"/>
      </w:pPr>
      <w:r>
        <w:t>Clause 7 focuses on constructing and verifying a software architecture that satisfies software safety requirements and supports implementation and verification. The architecture must capture static aspects (component structure, interfaces, data types) and dynamic aspects (control flow, concurrency, timing).</w:t>
      </w:r>
    </w:p>
    <w:p>
      <w:pPr>
        <w:pStyle w:val="Heading2"/>
        <w:spacing w:before="0" w:after="120" w:line="276" w:lineRule="auto"/>
      </w:pPr>
      <w:r>
        <w:t>4.1 Table 2 — Notations for software architectural design</w:t>
      </w:r>
    </w:p>
    <w:p>
      <w:pPr>
        <w:spacing w:before="0" w:after="120" w:line="276" w:lineRule="auto"/>
      </w:pPr>
      <w:r>
        <w:t>Rust does not prescribe a single architectural notation, but it provides strong support for architecture documentation through explicit module boundaries, visibility control, and auto-generated API documentation (rustdoc). For ASIL C/D, semi-formal representations (state machines, sequence diagrams, timing models) are typically needed alongside rustdoc.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Notation type (Table 2)</w:t>
            </w:r>
          </w:p>
        </w:tc>
        <w:tc>
          <w:tcPr>
            <w:tcW w:type="dxa" w:w="3120"/>
            <w:shd w:val="clear" w:color="auto" w:fill="D9E1F2"/>
            <w:vAlign w:val="center"/>
          </w:tcPr>
          <w:p>
            <w:pPr>
              <w:spacing w:after="0" w:before="0" w:line="240" w:lineRule="auto"/>
            </w:pPr>
            <w:r>
              <w:rPr>
                <w:b/>
                <w:sz w:val="18"/>
              </w:rPr>
            </w:r>
            <w:r>
              <w:rPr>
                <w:b/>
                <w:i w:val="0"/>
                <w:sz w:val="18"/>
              </w:rPr>
              <w:t>Rust-aligned artifacts</w:t>
            </w:r>
          </w:p>
        </w:tc>
        <w:tc>
          <w:tcPr>
            <w:tcW w:type="dxa" w:w="3120"/>
            <w:shd w:val="clear" w:color="auto" w:fill="D9E1F2"/>
            <w:vAlign w:val="center"/>
          </w:tcPr>
          <w:p>
            <w:pPr>
              <w:spacing w:after="0" w:before="0" w:line="240" w:lineRule="auto"/>
            </w:pPr>
            <w:r>
              <w:rPr>
                <w:b/>
                <w:sz w:val="18"/>
              </w:rPr>
            </w:r>
            <w:r>
              <w:rPr>
                <w:b/>
                <w:i w:val="0"/>
                <w:sz w:val="18"/>
              </w:rPr>
              <w:t>Guideline / evidence</w:t>
            </w:r>
          </w:p>
        </w:tc>
      </w:tr>
      <w:tr>
        <w:tc>
          <w:tcPr>
            <w:tcW w:type="dxa" w:w="3120"/>
            <w:vAlign w:val="top"/>
          </w:tcPr>
          <w:p>
            <w:pPr>
              <w:spacing w:after="0" w:before="0" w:line="240" w:lineRule="auto"/>
            </w:pPr>
            <w:r>
              <w:rPr>
                <w:sz w:val="18"/>
              </w:rPr>
            </w:r>
            <w:r>
              <w:rPr>
                <w:b w:val="0"/>
                <w:i w:val="0"/>
                <w:sz w:val="18"/>
              </w:rPr>
              <w:t>Natural language (++)</w:t>
            </w:r>
          </w:p>
        </w:tc>
        <w:tc>
          <w:tcPr>
            <w:tcW w:type="dxa" w:w="3120"/>
            <w:vAlign w:val="top"/>
          </w:tcPr>
          <w:p>
            <w:pPr>
              <w:spacing w:after="0" w:before="0" w:line="240" w:lineRule="auto"/>
            </w:pPr>
            <w:r>
              <w:rPr>
                <w:sz w:val="18"/>
              </w:rPr>
            </w:r>
            <w:r>
              <w:rPr>
                <w:b w:val="0"/>
                <w:i w:val="0"/>
                <w:sz w:val="18"/>
              </w:rPr>
              <w:t>Architecture doc + rustdoc module docs</w:t>
            </w:r>
          </w:p>
        </w:tc>
        <w:tc>
          <w:tcPr>
            <w:tcW w:type="dxa" w:w="3120"/>
            <w:vAlign w:val="top"/>
          </w:tcPr>
          <w:p>
            <w:pPr>
              <w:spacing w:after="0" w:before="0" w:line="240" w:lineRule="auto"/>
            </w:pPr>
            <w:r>
              <w:rPr>
                <w:sz w:val="18"/>
              </w:rPr>
            </w:r>
            <w:r>
              <w:rPr>
                <w:b w:val="0"/>
                <w:i w:val="0"/>
                <w:sz w:val="18"/>
              </w:rPr>
              <w:t>Mandatory rationale for key decisions; bidirectional traceability to safety requirements.</w:t>
            </w:r>
          </w:p>
        </w:tc>
      </w:tr>
      <w:tr>
        <w:tc>
          <w:tcPr>
            <w:tcW w:type="dxa" w:w="3120"/>
            <w:vAlign w:val="top"/>
          </w:tcPr>
          <w:p>
            <w:pPr>
              <w:spacing w:after="0" w:before="0" w:line="240" w:lineRule="auto"/>
            </w:pPr>
            <w:r>
              <w:rPr>
                <w:sz w:val="18"/>
              </w:rPr>
            </w:r>
            <w:r>
              <w:rPr>
                <w:b w:val="0"/>
                <w:i w:val="0"/>
                <w:sz w:val="18"/>
              </w:rPr>
              <w:t>Informal notations (++/+)</w:t>
            </w:r>
          </w:p>
        </w:tc>
        <w:tc>
          <w:tcPr>
            <w:tcW w:type="dxa" w:w="3120"/>
            <w:vAlign w:val="top"/>
          </w:tcPr>
          <w:p>
            <w:pPr>
              <w:spacing w:after="0" w:before="0" w:line="240" w:lineRule="auto"/>
            </w:pPr>
            <w:r>
              <w:rPr>
                <w:sz w:val="18"/>
              </w:rPr>
            </w:r>
            <w:r>
              <w:rPr>
                <w:b w:val="0"/>
                <w:i w:val="0"/>
                <w:sz w:val="18"/>
              </w:rPr>
              <w:t>Block diagrams, interface sketches, simple sequence diagrams</w:t>
            </w:r>
          </w:p>
        </w:tc>
        <w:tc>
          <w:tcPr>
            <w:tcW w:type="dxa" w:w="3120"/>
            <w:vAlign w:val="top"/>
          </w:tcPr>
          <w:p>
            <w:pPr>
              <w:spacing w:after="0" w:before="0" w:line="240" w:lineRule="auto"/>
            </w:pPr>
            <w:r>
              <w:rPr>
                <w:sz w:val="18"/>
              </w:rPr>
            </w:r>
            <w:r>
              <w:rPr>
                <w:b w:val="0"/>
                <w:i w:val="0"/>
                <w:sz w:val="18"/>
              </w:rPr>
              <w:t>Allowed for early design; must be converged to semi-formal for ASIL C/D where timing/concurrency matters.</w:t>
            </w:r>
          </w:p>
        </w:tc>
      </w:tr>
      <w:tr>
        <w:tc>
          <w:tcPr>
            <w:tcW w:type="dxa" w:w="3120"/>
            <w:vAlign w:val="top"/>
          </w:tcPr>
          <w:p>
            <w:pPr>
              <w:spacing w:after="0" w:before="0" w:line="240" w:lineRule="auto"/>
            </w:pPr>
            <w:r>
              <w:rPr>
                <w:sz w:val="18"/>
              </w:rPr>
            </w:r>
            <w:r>
              <w:rPr>
                <w:b w:val="0"/>
                <w:i w:val="0"/>
                <w:sz w:val="18"/>
              </w:rPr>
              <w:t>Semi-formal notations (+/++)</w:t>
            </w:r>
          </w:p>
        </w:tc>
        <w:tc>
          <w:tcPr>
            <w:tcW w:type="dxa" w:w="3120"/>
            <w:vAlign w:val="top"/>
          </w:tcPr>
          <w:p>
            <w:pPr>
              <w:spacing w:after="0" w:before="0" w:line="240" w:lineRule="auto"/>
            </w:pPr>
            <w:r>
              <w:rPr>
                <w:sz w:val="18"/>
              </w:rPr>
            </w:r>
            <w:r>
              <w:rPr>
                <w:b w:val="0"/>
                <w:i w:val="0"/>
                <w:sz w:val="18"/>
              </w:rPr>
              <w:t>UML/SysML/statecharts; timing models; interface contracts</w:t>
            </w:r>
          </w:p>
        </w:tc>
        <w:tc>
          <w:tcPr>
            <w:tcW w:type="dxa" w:w="3120"/>
            <w:vAlign w:val="top"/>
          </w:tcPr>
          <w:p>
            <w:pPr>
              <w:spacing w:after="0" w:before="0" w:line="240" w:lineRule="auto"/>
            </w:pPr>
            <w:r>
              <w:rPr>
                <w:sz w:val="18"/>
              </w:rPr>
            </w:r>
            <w:r>
              <w:rPr>
                <w:b w:val="0"/>
                <w:i w:val="0"/>
                <w:sz w:val="18"/>
              </w:rPr>
              <w:t>Preferred for safety mechanisms, mode management, and partitioning; keep synchronized with code via review gates.</w:t>
            </w:r>
          </w:p>
        </w:tc>
      </w:tr>
      <w:tr>
        <w:tc>
          <w:tcPr>
            <w:tcW w:type="dxa" w:w="3120"/>
            <w:vAlign w:val="top"/>
          </w:tcPr>
          <w:p>
            <w:pPr>
              <w:spacing w:after="0" w:before="0" w:line="240" w:lineRule="auto"/>
            </w:pPr>
            <w:r>
              <w:rPr>
                <w:sz w:val="18"/>
              </w:rPr>
            </w:r>
            <w:r>
              <w:rPr>
                <w:b w:val="0"/>
                <w:i w:val="0"/>
                <w:sz w:val="18"/>
              </w:rPr>
              <w:t>Formal notations (+)</w:t>
            </w:r>
          </w:p>
        </w:tc>
        <w:tc>
          <w:tcPr>
            <w:tcW w:type="dxa" w:w="3120"/>
            <w:vAlign w:val="top"/>
          </w:tcPr>
          <w:p>
            <w:pPr>
              <w:spacing w:after="0" w:before="0" w:line="240" w:lineRule="auto"/>
            </w:pPr>
            <w:r>
              <w:rPr>
                <w:sz w:val="18"/>
              </w:rPr>
            </w:r>
            <w:r>
              <w:rPr>
                <w:b w:val="0"/>
                <w:i w:val="0"/>
                <w:sz w:val="18"/>
              </w:rPr>
              <w:t>Formal specs, model checking, theorem proving</w:t>
            </w:r>
          </w:p>
        </w:tc>
        <w:tc>
          <w:tcPr>
            <w:tcW w:type="dxa" w:w="3120"/>
            <w:vAlign w:val="top"/>
          </w:tcPr>
          <w:p>
            <w:pPr>
              <w:spacing w:after="0" w:before="0" w:line="240" w:lineRule="auto"/>
            </w:pPr>
            <w:r>
              <w:rPr>
                <w:sz w:val="18"/>
              </w:rPr>
            </w:r>
            <w:r>
              <w:rPr>
                <w:b w:val="0"/>
                <w:i w:val="0"/>
                <w:sz w:val="18"/>
              </w:rPr>
              <w:t>Use selectively for high-risk algorithms, concurrency protocols, and unsafe abstractions; prioritize for ASIL D hotspots.</w:t>
            </w:r>
          </w:p>
        </w:tc>
      </w:tr>
    </w:tbl>
    <w:p/>
    <w:p>
      <w:pPr>
        <w:pStyle w:val="Heading2"/>
        <w:spacing w:before="0" w:after="120" w:line="276" w:lineRule="auto"/>
      </w:pPr>
      <w:r>
        <w:t>4.2 Table 3 — Architectural design principles mapped to Rust</w:t>
      </w:r>
    </w:p>
    <w:p>
      <w:pPr>
        <w:spacing w:before="0" w:after="120" w:line="276" w:lineRule="auto"/>
      </w:pPr>
      <w:r>
        <w:t>Table 3 architectural principles map naturally to Rust’s crate/module system and to explicit interface boundaries. The key safety contribution is to keep components small, cohesive, and isolated, and to manage shared resources and timing determinism explicitly.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1F2"/>
            <w:vAlign w:val="center"/>
          </w:tcPr>
          <w:p>
            <w:pPr>
              <w:spacing w:after="0" w:before="0" w:line="240" w:lineRule="auto"/>
            </w:pPr>
            <w:r>
              <w:rPr>
                <w:b/>
                <w:sz w:val="18"/>
              </w:rPr>
            </w:r>
            <w:r>
              <w:rPr>
                <w:b/>
                <w:i w:val="0"/>
                <w:sz w:val="18"/>
              </w:rPr>
              <w:t>Principle</w:t>
            </w:r>
          </w:p>
        </w:tc>
        <w:tc>
          <w:tcPr>
            <w:tcW w:type="dxa" w:w="1872"/>
            <w:shd w:val="clear" w:color="auto" w:fill="D9E1F2"/>
            <w:vAlign w:val="center"/>
          </w:tcPr>
          <w:p>
            <w:pPr>
              <w:spacing w:after="0" w:before="0" w:line="240" w:lineRule="auto"/>
            </w:pPr>
            <w:r>
              <w:rPr>
                <w:b/>
                <w:sz w:val="18"/>
              </w:rPr>
            </w:r>
            <w:r>
              <w:rPr>
                <w:b/>
                <w:i w:val="0"/>
                <w:sz w:val="18"/>
              </w:rPr>
              <w:t>Rust mapping</w:t>
            </w:r>
          </w:p>
        </w:tc>
        <w:tc>
          <w:tcPr>
            <w:tcW w:type="dxa" w:w="1872"/>
            <w:shd w:val="clear" w:color="auto" w:fill="D9E1F2"/>
            <w:vAlign w:val="center"/>
          </w:tcPr>
          <w:p>
            <w:pPr>
              <w:spacing w:after="0" w:before="0" w:line="240" w:lineRule="auto"/>
            </w:pPr>
            <w:r>
              <w:rPr>
                <w:b/>
                <w:sz w:val="18"/>
              </w:rPr>
            </w:r>
            <w:r>
              <w:rPr>
                <w:b/>
                <w:i w:val="0"/>
                <w:sz w:val="18"/>
              </w:rPr>
              <w:t>Key rules</w:t>
            </w:r>
          </w:p>
        </w:tc>
        <w:tc>
          <w:tcPr>
            <w:tcW w:type="dxa" w:w="1872"/>
            <w:shd w:val="clear" w:color="auto" w:fill="D9E1F2"/>
            <w:vAlign w:val="center"/>
          </w:tcPr>
          <w:p>
            <w:pPr>
              <w:spacing w:after="0" w:before="0" w:line="240" w:lineRule="auto"/>
            </w:pPr>
            <w:r>
              <w:rPr>
                <w:b/>
                <w:sz w:val="18"/>
              </w:rPr>
            </w:r>
            <w:r>
              <w:rPr>
                <w:b/>
                <w:i w:val="0"/>
                <w:sz w:val="18"/>
              </w:rPr>
              <w:t>ASIL tightening</w:t>
            </w:r>
          </w:p>
        </w:tc>
        <w:tc>
          <w:tcPr>
            <w:tcW w:type="dxa" w:w="1872"/>
            <w:shd w:val="clear" w:color="auto" w:fill="D9E1F2"/>
            <w:vAlign w:val="center"/>
          </w:tcPr>
          <w:p>
            <w:pPr>
              <w:spacing w:after="0" w:before="0" w:line="240" w:lineRule="auto"/>
            </w:pPr>
            <w:r>
              <w:rPr>
                <w:b/>
                <w:sz w:val="18"/>
              </w:rPr>
            </w:r>
            <w:r>
              <w:rPr>
                <w:b/>
                <w:i w:val="0"/>
                <w:sz w:val="18"/>
              </w:rPr>
              <w:t>Notes / examples</w:t>
            </w:r>
          </w:p>
        </w:tc>
      </w:tr>
      <w:tr>
        <w:tc>
          <w:tcPr>
            <w:tcW w:type="dxa" w:w="1872"/>
            <w:vAlign w:val="top"/>
          </w:tcPr>
          <w:p>
            <w:pPr>
              <w:spacing w:after="0" w:before="0" w:line="240" w:lineRule="auto"/>
            </w:pPr>
            <w:r>
              <w:rPr>
                <w:sz w:val="18"/>
              </w:rPr>
            </w:r>
            <w:r>
              <w:rPr>
                <w:b w:val="0"/>
                <w:i w:val="0"/>
                <w:sz w:val="18"/>
              </w:rPr>
              <w:t>1a Hierarchical structure</w:t>
            </w:r>
          </w:p>
        </w:tc>
        <w:tc>
          <w:tcPr>
            <w:tcW w:type="dxa" w:w="1872"/>
            <w:vAlign w:val="top"/>
          </w:tcPr>
          <w:p>
            <w:pPr>
              <w:spacing w:after="0" w:before="0" w:line="240" w:lineRule="auto"/>
            </w:pPr>
            <w:r>
              <w:rPr>
                <w:sz w:val="18"/>
              </w:rPr>
            </w:r>
            <w:r>
              <w:rPr>
                <w:b w:val="0"/>
                <w:i w:val="0"/>
                <w:sz w:val="18"/>
              </w:rPr>
              <w:t>Crates → modules → submodules; layered architecture; explicit dependency direction.</w:t>
            </w:r>
          </w:p>
        </w:tc>
        <w:tc>
          <w:tcPr>
            <w:tcW w:type="dxa" w:w="1872"/>
            <w:vAlign w:val="top"/>
          </w:tcPr>
          <w:p>
            <w:pPr>
              <w:spacing w:after="0" w:before="0" w:line="240" w:lineRule="auto"/>
            </w:pPr>
            <w:r>
              <w:rPr>
                <w:sz w:val="18"/>
              </w:rPr>
            </w:r>
            <w:r>
              <w:rPr>
                <w:b w:val="0"/>
                <w:i w:val="0"/>
                <w:sz w:val="18"/>
              </w:rPr>
              <w:t>Define architectural layers (e.g., HAL → platform → safety services → application). Enforce via crate boundaries and dependency linting.</w:t>
            </w:r>
          </w:p>
        </w:tc>
        <w:tc>
          <w:tcPr>
            <w:tcW w:type="dxa" w:w="1872"/>
            <w:vAlign w:val="top"/>
          </w:tcPr>
          <w:p>
            <w:pPr>
              <w:spacing w:after="0" w:before="0" w:line="240" w:lineRule="auto"/>
            </w:pPr>
            <w:r>
              <w:rPr>
                <w:sz w:val="18"/>
              </w:rPr>
            </w:r>
            <w:r>
              <w:rPr>
                <w:b w:val="0"/>
                <w:i w:val="0"/>
                <w:sz w:val="18"/>
              </w:rPr>
              <w:t>C/D: no layer violations; safety mechanisms isolated in dedicated crates.</w:t>
            </w:r>
          </w:p>
        </w:tc>
        <w:tc>
          <w:tcPr>
            <w:tcW w:type="dxa" w:w="1872"/>
            <w:vAlign w:val="top"/>
          </w:tcPr>
          <w:p>
            <w:pPr>
              <w:spacing w:after="0" w:before="0" w:line="240" w:lineRule="auto"/>
            </w:pPr>
            <w:r>
              <w:rPr>
                <w:sz w:val="18"/>
              </w:rPr>
            </w:r>
            <w:r>
              <w:rPr>
                <w:b w:val="0"/>
                <w:i w:val="0"/>
                <w:sz w:val="18"/>
              </w:rPr>
              <w:t>Use `pub(crate)` and `pub(in path)` to enforce encapsulation.</w:t>
            </w:r>
          </w:p>
        </w:tc>
      </w:tr>
      <w:tr>
        <w:tc>
          <w:tcPr>
            <w:tcW w:type="dxa" w:w="1872"/>
            <w:vAlign w:val="top"/>
          </w:tcPr>
          <w:p>
            <w:pPr>
              <w:spacing w:after="0" w:before="0" w:line="240" w:lineRule="auto"/>
            </w:pPr>
            <w:r>
              <w:rPr>
                <w:sz w:val="18"/>
              </w:rPr>
            </w:r>
            <w:r>
              <w:rPr>
                <w:b w:val="0"/>
                <w:i w:val="0"/>
                <w:sz w:val="18"/>
              </w:rPr>
              <w:t>1b Restricted size/complexity</w:t>
            </w:r>
          </w:p>
        </w:tc>
        <w:tc>
          <w:tcPr>
            <w:tcW w:type="dxa" w:w="1872"/>
            <w:vAlign w:val="top"/>
          </w:tcPr>
          <w:p>
            <w:pPr>
              <w:spacing w:after="0" w:before="0" w:line="240" w:lineRule="auto"/>
            </w:pPr>
            <w:r>
              <w:rPr>
                <w:sz w:val="18"/>
              </w:rPr>
            </w:r>
            <w:r>
              <w:rPr>
                <w:b w:val="0"/>
                <w:i w:val="0"/>
                <w:sz w:val="18"/>
              </w:rPr>
              <w:t>Metrics + linting; idiomatic small functions; avoid mega-modules.</w:t>
            </w:r>
          </w:p>
        </w:tc>
        <w:tc>
          <w:tcPr>
            <w:tcW w:type="dxa" w:w="1872"/>
            <w:vAlign w:val="top"/>
          </w:tcPr>
          <w:p>
            <w:pPr>
              <w:spacing w:after="0" w:before="0" w:line="240" w:lineRule="auto"/>
            </w:pPr>
            <w:r>
              <w:rPr>
                <w:sz w:val="18"/>
              </w:rPr>
            </w:r>
            <w:r>
              <w:rPr>
                <w:b w:val="0"/>
                <w:i w:val="0"/>
                <w:sz w:val="18"/>
              </w:rPr>
              <w:t>Set limits for LOC, cyclomatic complexity, nesting, generic bounds; require refactoring when exceeded.</w:t>
            </w:r>
          </w:p>
        </w:tc>
        <w:tc>
          <w:tcPr>
            <w:tcW w:type="dxa" w:w="1872"/>
            <w:vAlign w:val="top"/>
          </w:tcPr>
          <w:p>
            <w:pPr>
              <w:spacing w:after="0" w:before="0" w:line="240" w:lineRule="auto"/>
            </w:pPr>
            <w:r>
              <w:rPr>
                <w:sz w:val="18"/>
              </w:rPr>
            </w:r>
            <w:r>
              <w:rPr>
                <w:b w:val="0"/>
                <w:i w:val="0"/>
                <w:sz w:val="18"/>
              </w:rPr>
              <w:t>C/D: stricter thresholds; require independent review on exceptions.</w:t>
            </w:r>
          </w:p>
        </w:tc>
        <w:tc>
          <w:tcPr>
            <w:tcW w:type="dxa" w:w="1872"/>
            <w:vAlign w:val="top"/>
          </w:tcPr>
          <w:p>
            <w:pPr>
              <w:spacing w:after="0" w:before="0" w:line="240" w:lineRule="auto"/>
            </w:pPr>
            <w:r>
              <w:rPr>
                <w:sz w:val="18"/>
              </w:rPr>
            </w:r>
            <w:r>
              <w:rPr>
                <w:b w:val="0"/>
                <w:i w:val="0"/>
                <w:sz w:val="18"/>
              </w:rPr>
              <w:t>Prefer composition over deep trait hierarchies.</w:t>
            </w:r>
          </w:p>
        </w:tc>
      </w:tr>
      <w:tr>
        <w:tc>
          <w:tcPr>
            <w:tcW w:type="dxa" w:w="1872"/>
            <w:vAlign w:val="top"/>
          </w:tcPr>
          <w:p>
            <w:pPr>
              <w:spacing w:after="0" w:before="0" w:line="240" w:lineRule="auto"/>
            </w:pPr>
            <w:r>
              <w:rPr>
                <w:sz w:val="18"/>
              </w:rPr>
            </w:r>
            <w:r>
              <w:rPr>
                <w:b w:val="0"/>
                <w:i w:val="0"/>
                <w:sz w:val="18"/>
              </w:rPr>
              <w:t>1c Restricted interface size</w:t>
            </w:r>
          </w:p>
        </w:tc>
        <w:tc>
          <w:tcPr>
            <w:tcW w:type="dxa" w:w="1872"/>
            <w:vAlign w:val="top"/>
          </w:tcPr>
          <w:p>
            <w:pPr>
              <w:spacing w:after="0" w:before="0" w:line="240" w:lineRule="auto"/>
            </w:pPr>
            <w:r>
              <w:rPr>
                <w:sz w:val="18"/>
              </w:rPr>
            </w:r>
            <w:r>
              <w:rPr>
                <w:b w:val="0"/>
                <w:i w:val="0"/>
                <w:sz w:val="18"/>
              </w:rPr>
              <w:t>Small public APIs; narrow traits; explicit types.</w:t>
            </w:r>
          </w:p>
        </w:tc>
        <w:tc>
          <w:tcPr>
            <w:tcW w:type="dxa" w:w="1872"/>
            <w:vAlign w:val="top"/>
          </w:tcPr>
          <w:p>
            <w:pPr>
              <w:spacing w:after="0" w:before="0" w:line="240" w:lineRule="auto"/>
            </w:pPr>
            <w:r>
              <w:rPr>
                <w:sz w:val="18"/>
              </w:rPr>
            </w:r>
            <w:r>
              <w:rPr>
                <w:b w:val="0"/>
                <w:i w:val="0"/>
                <w:sz w:val="18"/>
              </w:rPr>
              <w:t>Minimize `pub` surface; forbid wildcard re-exports; use newtypes to prevent accidental misuse.</w:t>
            </w:r>
          </w:p>
        </w:tc>
        <w:tc>
          <w:tcPr>
            <w:tcW w:type="dxa" w:w="1872"/>
            <w:vAlign w:val="top"/>
          </w:tcPr>
          <w:p>
            <w:pPr>
              <w:spacing w:after="0" w:before="0" w:line="240" w:lineRule="auto"/>
            </w:pPr>
            <w:r>
              <w:rPr>
                <w:sz w:val="18"/>
              </w:rPr>
            </w:r>
            <w:r>
              <w:rPr>
                <w:b w:val="0"/>
                <w:i w:val="0"/>
                <w:sz w:val="18"/>
              </w:rPr>
              <w:t>D: treat all shared interfaces as safety-related; require formal interface review.</w:t>
            </w:r>
          </w:p>
        </w:tc>
        <w:tc>
          <w:tcPr>
            <w:tcW w:type="dxa" w:w="1872"/>
            <w:vAlign w:val="top"/>
          </w:tcPr>
          <w:p>
            <w:pPr>
              <w:spacing w:after="0" w:before="0" w:line="240" w:lineRule="auto"/>
            </w:pPr>
            <w:r>
              <w:rPr>
                <w:sz w:val="18"/>
              </w:rPr>
            </w:r>
            <w:r>
              <w:rPr>
                <w:b w:val="0"/>
                <w:i w:val="0"/>
                <w:sz w:val="18"/>
              </w:rPr>
              <w:t>Prefer `pub(crate)` for internal reuse.</w:t>
            </w:r>
          </w:p>
        </w:tc>
      </w:tr>
      <w:tr>
        <w:tc>
          <w:tcPr>
            <w:tcW w:type="dxa" w:w="1872"/>
            <w:vAlign w:val="top"/>
          </w:tcPr>
          <w:p>
            <w:pPr>
              <w:spacing w:after="0" w:before="0" w:line="240" w:lineRule="auto"/>
            </w:pPr>
            <w:r>
              <w:rPr>
                <w:sz w:val="18"/>
              </w:rPr>
            </w:r>
            <w:r>
              <w:rPr>
                <w:b w:val="0"/>
                <w:i w:val="0"/>
                <w:sz w:val="18"/>
              </w:rPr>
              <w:t>1d Strong cohesion</w:t>
            </w:r>
          </w:p>
        </w:tc>
        <w:tc>
          <w:tcPr>
            <w:tcW w:type="dxa" w:w="1872"/>
            <w:vAlign w:val="top"/>
          </w:tcPr>
          <w:p>
            <w:pPr>
              <w:spacing w:after="0" w:before="0" w:line="240" w:lineRule="auto"/>
            </w:pPr>
            <w:r>
              <w:rPr>
                <w:sz w:val="18"/>
              </w:rPr>
            </w:r>
            <w:r>
              <w:rPr>
                <w:b w:val="0"/>
                <w:i w:val="0"/>
                <w:sz w:val="18"/>
              </w:rPr>
              <w:t>Cohesive modules with single responsibility; private helpers.</w:t>
            </w:r>
          </w:p>
        </w:tc>
        <w:tc>
          <w:tcPr>
            <w:tcW w:type="dxa" w:w="1872"/>
            <w:vAlign w:val="top"/>
          </w:tcPr>
          <w:p>
            <w:pPr>
              <w:spacing w:after="0" w:before="0" w:line="240" w:lineRule="auto"/>
            </w:pPr>
            <w:r>
              <w:rPr>
                <w:sz w:val="18"/>
              </w:rPr>
            </w:r>
            <w:r>
              <w:rPr>
                <w:b w:val="0"/>
                <w:i w:val="0"/>
                <w:sz w:val="18"/>
              </w:rPr>
              <w:t>Group by domain concept; avoid ‘util’ grab-bags; require module-level docs describing responsibilities and invariants.</w:t>
            </w:r>
          </w:p>
        </w:tc>
        <w:tc>
          <w:tcPr>
            <w:tcW w:type="dxa" w:w="1872"/>
            <w:vAlign w:val="top"/>
          </w:tcPr>
          <w:p>
            <w:pPr>
              <w:spacing w:after="0" w:before="0" w:line="240" w:lineRule="auto"/>
            </w:pPr>
            <w:r>
              <w:rPr>
                <w:sz w:val="18"/>
              </w:rPr>
            </w:r>
            <w:r>
              <w:rPr>
                <w:b w:val="0"/>
                <w:i w:val="0"/>
                <w:sz w:val="18"/>
              </w:rPr>
              <w:t>C/D: explicit design rationale for module boundaries.</w:t>
            </w:r>
          </w:p>
        </w:tc>
        <w:tc>
          <w:tcPr>
            <w:tcW w:type="dxa" w:w="1872"/>
            <w:vAlign w:val="top"/>
          </w:tcPr>
          <w:p>
            <w:pPr>
              <w:spacing w:after="0" w:before="0" w:line="240" w:lineRule="auto"/>
            </w:pPr>
            <w:r>
              <w:rPr>
                <w:sz w:val="18"/>
              </w:rPr>
            </w:r>
            <w:r>
              <w:rPr>
                <w:b w:val="0"/>
                <w:i w:val="0"/>
                <w:sz w:val="18"/>
              </w:rPr>
              <w:t>Use internal modules to encapsulate unsafe or concurrency details.</w:t>
            </w:r>
          </w:p>
        </w:tc>
      </w:tr>
      <w:tr>
        <w:tc>
          <w:tcPr>
            <w:tcW w:type="dxa" w:w="1872"/>
            <w:vAlign w:val="top"/>
          </w:tcPr>
          <w:p>
            <w:pPr>
              <w:spacing w:after="0" w:before="0" w:line="240" w:lineRule="auto"/>
            </w:pPr>
            <w:r>
              <w:rPr>
                <w:sz w:val="18"/>
              </w:rPr>
            </w:r>
            <w:r>
              <w:rPr>
                <w:b w:val="0"/>
                <w:i w:val="0"/>
                <w:sz w:val="18"/>
              </w:rPr>
              <w:t>1e Loose coupling</w:t>
            </w:r>
          </w:p>
        </w:tc>
        <w:tc>
          <w:tcPr>
            <w:tcW w:type="dxa" w:w="1872"/>
            <w:vAlign w:val="top"/>
          </w:tcPr>
          <w:p>
            <w:pPr>
              <w:spacing w:after="0" w:before="0" w:line="240" w:lineRule="auto"/>
            </w:pPr>
            <w:r>
              <w:rPr>
                <w:sz w:val="18"/>
              </w:rPr>
            </w:r>
            <w:r>
              <w:rPr>
                <w:b w:val="0"/>
                <w:i w:val="0"/>
                <w:sz w:val="18"/>
              </w:rPr>
              <w:t>Dependency inversion via traits; avoid global state; explicit data flow.</w:t>
            </w:r>
          </w:p>
        </w:tc>
        <w:tc>
          <w:tcPr>
            <w:tcW w:type="dxa" w:w="1872"/>
            <w:vAlign w:val="top"/>
          </w:tcPr>
          <w:p>
            <w:pPr>
              <w:spacing w:after="0" w:before="0" w:line="240" w:lineRule="auto"/>
            </w:pPr>
            <w:r>
              <w:rPr>
                <w:sz w:val="18"/>
              </w:rPr>
            </w:r>
            <w:r>
              <w:rPr>
                <w:b w:val="0"/>
                <w:i w:val="0"/>
                <w:sz w:val="18"/>
              </w:rPr>
              <w:t>Prefer passing dependencies explicitly; avoid hidden singletons; restrict `lazy_static`/global caches.</w:t>
            </w:r>
          </w:p>
        </w:tc>
        <w:tc>
          <w:tcPr>
            <w:tcW w:type="dxa" w:w="1872"/>
            <w:vAlign w:val="top"/>
          </w:tcPr>
          <w:p>
            <w:pPr>
              <w:spacing w:after="0" w:before="0" w:line="240" w:lineRule="auto"/>
            </w:pPr>
            <w:r>
              <w:rPr>
                <w:sz w:val="18"/>
              </w:rPr>
            </w:r>
            <w:r>
              <w:rPr>
                <w:b w:val="0"/>
                <w:i w:val="0"/>
                <w:sz w:val="18"/>
              </w:rPr>
              <w:t>C/D: forbid circular dependencies; require dependency graph checks.</w:t>
            </w:r>
          </w:p>
        </w:tc>
        <w:tc>
          <w:tcPr>
            <w:tcW w:type="dxa" w:w="1872"/>
            <w:vAlign w:val="top"/>
          </w:tcPr>
          <w:p>
            <w:pPr>
              <w:spacing w:after="0" w:before="0" w:line="240" w:lineRule="auto"/>
            </w:pPr>
            <w:r>
              <w:rPr>
                <w:sz w:val="18"/>
              </w:rPr>
            </w:r>
            <w:r>
              <w:rPr>
                <w:b w:val="0"/>
                <w:i w:val="0"/>
                <w:sz w:val="18"/>
              </w:rPr>
              <w:t>Use message passing for cross-component interactions where practical.</w:t>
            </w:r>
          </w:p>
        </w:tc>
      </w:tr>
      <w:tr>
        <w:tc>
          <w:tcPr>
            <w:tcW w:type="dxa" w:w="1872"/>
            <w:vAlign w:val="top"/>
          </w:tcPr>
          <w:p>
            <w:pPr>
              <w:spacing w:after="0" w:before="0" w:line="240" w:lineRule="auto"/>
            </w:pPr>
            <w:r>
              <w:rPr>
                <w:sz w:val="18"/>
              </w:rPr>
            </w:r>
            <w:r>
              <w:rPr>
                <w:b w:val="0"/>
                <w:i w:val="0"/>
                <w:sz w:val="18"/>
              </w:rPr>
              <w:t>1f Scheduling properties</w:t>
            </w:r>
          </w:p>
        </w:tc>
        <w:tc>
          <w:tcPr>
            <w:tcW w:type="dxa" w:w="1872"/>
            <w:vAlign w:val="top"/>
          </w:tcPr>
          <w:p>
            <w:pPr>
              <w:spacing w:after="0" w:before="0" w:line="240" w:lineRule="auto"/>
            </w:pPr>
            <w:r>
              <w:rPr>
                <w:sz w:val="18"/>
              </w:rPr>
            </w:r>
            <w:r>
              <w:rPr>
                <w:b w:val="0"/>
                <w:i w:val="0"/>
                <w:sz w:val="18"/>
              </w:rPr>
              <w:t>Deterministic execution model; avoid unbounded work; bounded loops; time budgets.</w:t>
            </w:r>
          </w:p>
        </w:tc>
        <w:tc>
          <w:tcPr>
            <w:tcW w:type="dxa" w:w="1872"/>
            <w:vAlign w:val="top"/>
          </w:tcPr>
          <w:p>
            <w:pPr>
              <w:spacing w:after="0" w:before="0" w:line="240" w:lineRule="auto"/>
            </w:pPr>
            <w:r>
              <w:rPr>
                <w:sz w:val="18"/>
              </w:rPr>
            </w:r>
            <w:r>
              <w:rPr>
                <w:b w:val="0"/>
                <w:i w:val="0"/>
                <w:sz w:val="18"/>
              </w:rPr>
              <w:t>For RT code, require bounded execution time per cycle; avoid allocation on hot paths; avoid dynamic dispatch in timing-critical code.</w:t>
            </w:r>
          </w:p>
        </w:tc>
        <w:tc>
          <w:tcPr>
            <w:tcW w:type="dxa" w:w="1872"/>
            <w:vAlign w:val="top"/>
          </w:tcPr>
          <w:p>
            <w:pPr>
              <w:spacing w:after="0" w:before="0" w:line="240" w:lineRule="auto"/>
            </w:pPr>
            <w:r>
              <w:rPr>
                <w:sz w:val="18"/>
              </w:rPr>
            </w:r>
            <w:r>
              <w:rPr>
                <w:b w:val="0"/>
                <w:i w:val="0"/>
                <w:sz w:val="18"/>
              </w:rPr>
              <w:t>D: timing analysis required; no hidden blocking; bounded locks.</w:t>
            </w:r>
          </w:p>
        </w:tc>
        <w:tc>
          <w:tcPr>
            <w:tcW w:type="dxa" w:w="1872"/>
            <w:vAlign w:val="top"/>
          </w:tcPr>
          <w:p>
            <w:pPr>
              <w:spacing w:after="0" w:before="0" w:line="240" w:lineRule="auto"/>
            </w:pPr>
            <w:r>
              <w:rPr>
                <w:sz w:val="18"/>
              </w:rPr>
            </w:r>
            <w:r>
              <w:rPr>
                <w:b w:val="0"/>
                <w:i w:val="0"/>
                <w:sz w:val="18"/>
              </w:rPr>
              <w:t>Use `#[inline(never)]` selectively to support WCET analysis (tool-dependent).</w:t>
            </w:r>
          </w:p>
        </w:tc>
      </w:tr>
      <w:tr>
        <w:tc>
          <w:tcPr>
            <w:tcW w:type="dxa" w:w="1872"/>
            <w:vAlign w:val="top"/>
          </w:tcPr>
          <w:p>
            <w:pPr>
              <w:spacing w:after="0" w:before="0" w:line="240" w:lineRule="auto"/>
            </w:pPr>
            <w:r>
              <w:rPr>
                <w:sz w:val="18"/>
              </w:rPr>
            </w:r>
            <w:r>
              <w:rPr>
                <w:b w:val="0"/>
                <w:i w:val="0"/>
                <w:sz w:val="18"/>
              </w:rPr>
              <w:t>1g Restricted interrupts</w:t>
            </w:r>
          </w:p>
        </w:tc>
        <w:tc>
          <w:tcPr>
            <w:tcW w:type="dxa" w:w="1872"/>
            <w:vAlign w:val="top"/>
          </w:tcPr>
          <w:p>
            <w:pPr>
              <w:spacing w:after="0" w:before="0" w:line="240" w:lineRule="auto"/>
            </w:pPr>
            <w:r>
              <w:rPr>
                <w:sz w:val="18"/>
              </w:rPr>
            </w:r>
            <w:r>
              <w:rPr>
                <w:b w:val="0"/>
                <w:i w:val="0"/>
                <w:sz w:val="18"/>
              </w:rPr>
              <w:t>Interrupt handlers as minimal, deterministic, side-effect controlled functions; use atomics/critical sections.</w:t>
            </w:r>
          </w:p>
        </w:tc>
        <w:tc>
          <w:tcPr>
            <w:tcW w:type="dxa" w:w="1872"/>
            <w:vAlign w:val="top"/>
          </w:tcPr>
          <w:p>
            <w:pPr>
              <w:spacing w:after="0" w:before="0" w:line="240" w:lineRule="auto"/>
            </w:pPr>
            <w:r>
              <w:rPr>
                <w:sz w:val="18"/>
              </w:rPr>
            </w:r>
            <w:r>
              <w:rPr>
                <w:b w:val="0"/>
                <w:i w:val="0"/>
                <w:sz w:val="18"/>
              </w:rPr>
              <w:t>Keep ISRs short; no allocation; no locks that can deadlock; communicate via lock-free queues or deferred processing.</w:t>
            </w:r>
          </w:p>
        </w:tc>
        <w:tc>
          <w:tcPr>
            <w:tcW w:type="dxa" w:w="1872"/>
            <w:vAlign w:val="top"/>
          </w:tcPr>
          <w:p>
            <w:pPr>
              <w:spacing w:after="0" w:before="0" w:line="240" w:lineRule="auto"/>
            </w:pPr>
            <w:r>
              <w:rPr>
                <w:sz w:val="18"/>
              </w:rPr>
            </w:r>
            <w:r>
              <w:rPr>
                <w:b w:val="0"/>
                <w:i w:val="0"/>
                <w:sz w:val="18"/>
              </w:rPr>
              <w:t>C/D: formally justify ISR design; verify priority scheme; avoid shared mutable state.</w:t>
            </w:r>
          </w:p>
        </w:tc>
        <w:tc>
          <w:tcPr>
            <w:tcW w:type="dxa" w:w="1872"/>
            <w:vAlign w:val="top"/>
          </w:tcPr>
          <w:p>
            <w:pPr>
              <w:spacing w:after="0" w:before="0" w:line="240" w:lineRule="auto"/>
            </w:pPr>
            <w:r>
              <w:rPr>
                <w:sz w:val="18"/>
              </w:rPr>
            </w:r>
            <w:r>
              <w:rPr>
                <w:b w:val="0"/>
                <w:i w:val="0"/>
                <w:sz w:val="18"/>
              </w:rPr>
              <w:t>In bare-metal Rust, use a qualified HAL + critical-section abstraction.</w:t>
            </w:r>
          </w:p>
        </w:tc>
      </w:tr>
      <w:tr>
        <w:tc>
          <w:tcPr>
            <w:tcW w:type="dxa" w:w="1872"/>
            <w:vAlign w:val="top"/>
          </w:tcPr>
          <w:p>
            <w:pPr>
              <w:spacing w:after="0" w:before="0" w:line="240" w:lineRule="auto"/>
            </w:pPr>
            <w:r>
              <w:rPr>
                <w:sz w:val="18"/>
              </w:rPr>
            </w:r>
            <w:r>
              <w:rPr>
                <w:b w:val="0"/>
                <w:i w:val="0"/>
                <w:sz w:val="18"/>
              </w:rPr>
              <w:t>1h Spatial isolation</w:t>
            </w:r>
          </w:p>
        </w:tc>
        <w:tc>
          <w:tcPr>
            <w:tcW w:type="dxa" w:w="1872"/>
            <w:vAlign w:val="top"/>
          </w:tcPr>
          <w:p>
            <w:pPr>
              <w:spacing w:after="0" w:before="0" w:line="240" w:lineRule="auto"/>
            </w:pPr>
            <w:r>
              <w:rPr>
                <w:sz w:val="18"/>
              </w:rPr>
            </w:r>
            <w:r>
              <w:rPr>
                <w:b w:val="0"/>
                <w:i w:val="0"/>
                <w:sz w:val="18"/>
              </w:rPr>
              <w:t>Memory protection + partitioning; Rust’s memory safety complements but does not replace MPU/MMU partitioning.</w:t>
            </w:r>
          </w:p>
        </w:tc>
        <w:tc>
          <w:tcPr>
            <w:tcW w:type="dxa" w:w="1872"/>
            <w:vAlign w:val="top"/>
          </w:tcPr>
          <w:p>
            <w:pPr>
              <w:spacing w:after="0" w:before="0" w:line="240" w:lineRule="auto"/>
            </w:pPr>
            <w:r>
              <w:rPr>
                <w:sz w:val="18"/>
              </w:rPr>
            </w:r>
            <w:r>
              <w:rPr>
                <w:b w:val="0"/>
                <w:i w:val="0"/>
                <w:sz w:val="18"/>
              </w:rPr>
              <w:t>No shared mutable globals; isolate safety partitions into separate processes/partitions where needed.</w:t>
            </w:r>
          </w:p>
        </w:tc>
        <w:tc>
          <w:tcPr>
            <w:tcW w:type="dxa" w:w="1872"/>
            <w:vAlign w:val="top"/>
          </w:tcPr>
          <w:p>
            <w:pPr>
              <w:spacing w:after="0" w:before="0" w:line="240" w:lineRule="auto"/>
            </w:pPr>
            <w:r>
              <w:rPr>
                <w:sz w:val="18"/>
              </w:rPr>
            </w:r>
            <w:r>
              <w:rPr>
                <w:b w:val="0"/>
                <w:i w:val="0"/>
                <w:sz w:val="18"/>
              </w:rPr>
              <w:t>D: require evidence of freedom from interference; use MPU/MMU or OS partitioning.</w:t>
            </w:r>
          </w:p>
        </w:tc>
        <w:tc>
          <w:tcPr>
            <w:tcW w:type="dxa" w:w="1872"/>
            <w:vAlign w:val="top"/>
          </w:tcPr>
          <w:p>
            <w:pPr>
              <w:spacing w:after="0" w:before="0" w:line="240" w:lineRule="auto"/>
            </w:pPr>
            <w:r>
              <w:rPr>
                <w:sz w:val="18"/>
              </w:rPr>
            </w:r>
            <w:r>
              <w:rPr>
                <w:b w:val="0"/>
                <w:i w:val="0"/>
                <w:sz w:val="18"/>
              </w:rPr>
              <w:t>Rust prevents many memory errors but not timing/resource interference.</w:t>
            </w:r>
          </w:p>
        </w:tc>
      </w:tr>
      <w:tr>
        <w:tc>
          <w:tcPr>
            <w:tcW w:type="dxa" w:w="1872"/>
            <w:vAlign w:val="top"/>
          </w:tcPr>
          <w:p>
            <w:pPr>
              <w:spacing w:after="0" w:before="0" w:line="240" w:lineRule="auto"/>
            </w:pPr>
            <w:r>
              <w:rPr>
                <w:sz w:val="18"/>
              </w:rPr>
            </w:r>
            <w:r>
              <w:rPr>
                <w:b w:val="0"/>
                <w:i w:val="0"/>
                <w:sz w:val="18"/>
              </w:rPr>
              <w:t>1i Shared resource management</w:t>
            </w:r>
          </w:p>
        </w:tc>
        <w:tc>
          <w:tcPr>
            <w:tcW w:type="dxa" w:w="1872"/>
            <w:vAlign w:val="top"/>
          </w:tcPr>
          <w:p>
            <w:pPr>
              <w:spacing w:after="0" w:before="0" w:line="240" w:lineRule="auto"/>
            </w:pPr>
            <w:r>
              <w:rPr>
                <w:sz w:val="18"/>
              </w:rPr>
            </w:r>
            <w:r>
              <w:rPr>
                <w:b w:val="0"/>
                <w:i w:val="0"/>
                <w:sz w:val="18"/>
              </w:rPr>
              <w:t>Mutex/RwLock/Atomics; ownership; explicit resource arbitration; avoid global contention.</w:t>
            </w:r>
          </w:p>
        </w:tc>
        <w:tc>
          <w:tcPr>
            <w:tcW w:type="dxa" w:w="1872"/>
            <w:vAlign w:val="top"/>
          </w:tcPr>
          <w:p>
            <w:pPr>
              <w:spacing w:after="0" w:before="0" w:line="240" w:lineRule="auto"/>
            </w:pPr>
            <w:r>
              <w:rPr>
                <w:sz w:val="18"/>
              </w:rPr>
            </w:r>
            <w:r>
              <w:rPr>
                <w:b w:val="0"/>
                <w:i w:val="0"/>
                <w:sz w:val="18"/>
              </w:rPr>
              <w:t>Define lock ordering; require bounded blocking; prefer lock-free only with documented memory ordering; resource usage budgets.</w:t>
            </w:r>
          </w:p>
        </w:tc>
        <w:tc>
          <w:tcPr>
            <w:tcW w:type="dxa" w:w="1872"/>
            <w:vAlign w:val="top"/>
          </w:tcPr>
          <w:p>
            <w:pPr>
              <w:spacing w:after="0" w:before="0" w:line="240" w:lineRule="auto"/>
            </w:pPr>
            <w:r>
              <w:rPr>
                <w:sz w:val="18"/>
              </w:rPr>
            </w:r>
            <w:r>
              <w:rPr>
                <w:b w:val="0"/>
                <w:i w:val="0"/>
                <w:sz w:val="18"/>
              </w:rPr>
              <w:t>C/D: deadlock analysis; resource usage evaluation (stack/heap/time).</w:t>
            </w:r>
          </w:p>
        </w:tc>
        <w:tc>
          <w:tcPr>
            <w:tcW w:type="dxa" w:w="1872"/>
            <w:vAlign w:val="top"/>
          </w:tcPr>
          <w:p>
            <w:pPr>
              <w:spacing w:after="0" w:before="0" w:line="240" w:lineRule="auto"/>
            </w:pPr>
            <w:r>
              <w:rPr>
                <w:sz w:val="18"/>
              </w:rPr>
            </w:r>
            <w:r>
              <w:rPr>
                <w:b w:val="0"/>
                <w:i w:val="0"/>
                <w:sz w:val="18"/>
              </w:rPr>
              <w:t>Applies to shared HW resources (buses, peripherals) and SW resources.</w:t>
            </w:r>
          </w:p>
        </w:tc>
      </w:tr>
    </w:tbl>
    <w:p/>
    <w:p>
      <w:pPr>
        <w:pStyle w:val="Heading2"/>
        <w:spacing w:before="0" w:after="120" w:line="276" w:lineRule="auto"/>
      </w:pPr>
      <w:r>
        <w:t>4.3 Table 4 — Verification methods for the software architectural design</w:t>
      </w:r>
    </w:p>
    <w:p>
      <w:pPr>
        <w:spacing w:before="0" w:after="120" w:line="276" w:lineRule="auto"/>
      </w:pPr>
      <w:r>
        <w:t>Table 4 lists verification methods (walk-through, inspection, simulation, prototype generation, formal verification, control/data flow analysis, scheduling analysis). In Rust projects, these map to architecture reviews, static analysis, model-based simulations (where applicable), and timing/resource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8"/>
              </w:rPr>
            </w:r>
            <w:r>
              <w:rPr>
                <w:b/>
                <w:i w:val="0"/>
                <w:sz w:val="18"/>
              </w:rPr>
              <w:t>Method</w:t>
            </w:r>
          </w:p>
        </w:tc>
        <w:tc>
          <w:tcPr>
            <w:tcW w:type="dxa" w:w="2340"/>
            <w:shd w:val="clear" w:color="auto" w:fill="D9E1F2"/>
            <w:vAlign w:val="center"/>
          </w:tcPr>
          <w:p>
            <w:pPr>
              <w:spacing w:after="0" w:before="0" w:line="240" w:lineRule="auto"/>
            </w:pPr>
            <w:r>
              <w:rPr>
                <w:b/>
                <w:sz w:val="18"/>
              </w:rPr>
            </w:r>
            <w:r>
              <w:rPr>
                <w:b/>
                <w:i w:val="0"/>
                <w:sz w:val="18"/>
              </w:rPr>
              <w:t>Rust-aligned practice</w:t>
            </w:r>
          </w:p>
        </w:tc>
        <w:tc>
          <w:tcPr>
            <w:tcW w:type="dxa" w:w="2340"/>
            <w:shd w:val="clear" w:color="auto" w:fill="D9E1F2"/>
            <w:vAlign w:val="center"/>
          </w:tcPr>
          <w:p>
            <w:pPr>
              <w:spacing w:after="0" w:before="0" w:line="240" w:lineRule="auto"/>
            </w:pPr>
            <w:r>
              <w:rPr>
                <w:b/>
                <w:sz w:val="18"/>
              </w:rPr>
            </w:r>
            <w:r>
              <w:rPr>
                <w:b/>
                <w:i w:val="0"/>
                <w:sz w:val="18"/>
              </w:rPr>
              <w:t>Evidence artifacts</w:t>
            </w:r>
          </w:p>
        </w:tc>
        <w:tc>
          <w:tcPr>
            <w:tcW w:type="dxa" w:w="2340"/>
            <w:shd w:val="clear" w:color="auto" w:fill="D9E1F2"/>
            <w:vAlign w:val="center"/>
          </w:tcPr>
          <w:p>
            <w:pPr>
              <w:spacing w:after="0" w:before="0" w:line="240" w:lineRule="auto"/>
            </w:pPr>
            <w:r>
              <w:rPr>
                <w:b/>
                <w:sz w:val="18"/>
              </w:rPr>
            </w:r>
            <w:r>
              <w:rPr>
                <w:b/>
                <w:i w:val="0"/>
                <w:sz w:val="18"/>
              </w:rPr>
              <w:t>ASIL expectations</w:t>
            </w:r>
          </w:p>
        </w:tc>
      </w:tr>
      <w:tr>
        <w:tc>
          <w:tcPr>
            <w:tcW w:type="dxa" w:w="2340"/>
            <w:vAlign w:val="top"/>
          </w:tcPr>
          <w:p>
            <w:pPr>
              <w:spacing w:after="0" w:before="0" w:line="240" w:lineRule="auto"/>
            </w:pPr>
            <w:r>
              <w:rPr>
                <w:sz w:val="18"/>
              </w:rPr>
            </w:r>
            <w:r>
              <w:rPr>
                <w:b w:val="0"/>
                <w:i w:val="0"/>
                <w:sz w:val="18"/>
              </w:rPr>
              <w:t>Walk-through (++)/+(o)</w:t>
            </w:r>
          </w:p>
        </w:tc>
        <w:tc>
          <w:tcPr>
            <w:tcW w:type="dxa" w:w="2340"/>
            <w:vAlign w:val="top"/>
          </w:tcPr>
          <w:p>
            <w:pPr>
              <w:spacing w:after="0" w:before="0" w:line="240" w:lineRule="auto"/>
            </w:pPr>
            <w:r>
              <w:rPr>
                <w:sz w:val="18"/>
              </w:rPr>
            </w:r>
            <w:r>
              <w:rPr>
                <w:b w:val="0"/>
                <w:i w:val="0"/>
                <w:sz w:val="18"/>
              </w:rPr>
              <w:t>Structured architecture review with stakeholders</w:t>
            </w:r>
          </w:p>
        </w:tc>
        <w:tc>
          <w:tcPr>
            <w:tcW w:type="dxa" w:w="2340"/>
            <w:vAlign w:val="top"/>
          </w:tcPr>
          <w:p>
            <w:pPr>
              <w:spacing w:after="0" w:before="0" w:line="240" w:lineRule="auto"/>
            </w:pPr>
            <w:r>
              <w:rPr>
                <w:sz w:val="18"/>
              </w:rPr>
            </w:r>
            <w:r>
              <w:rPr>
                <w:b w:val="0"/>
                <w:i w:val="0"/>
                <w:sz w:val="18"/>
              </w:rPr>
              <w:t>Review records, issue log, decisions, traceability to requirements</w:t>
            </w:r>
          </w:p>
        </w:tc>
        <w:tc>
          <w:tcPr>
            <w:tcW w:type="dxa" w:w="2340"/>
            <w:vAlign w:val="top"/>
          </w:tcPr>
          <w:p>
            <w:pPr>
              <w:spacing w:after="0" w:before="0" w:line="240" w:lineRule="auto"/>
            </w:pPr>
            <w:r>
              <w:rPr>
                <w:sz w:val="18"/>
              </w:rPr>
            </w:r>
            <w:r>
              <w:rPr>
                <w:b w:val="0"/>
                <w:i w:val="0"/>
                <w:sz w:val="18"/>
              </w:rPr>
              <w:t>++ at ASIL A; + at ASIL B; o at ASIL C/D (still useful but not sufficient).</w:t>
            </w:r>
          </w:p>
        </w:tc>
      </w:tr>
      <w:tr>
        <w:tc>
          <w:tcPr>
            <w:tcW w:type="dxa" w:w="2340"/>
            <w:vAlign w:val="top"/>
          </w:tcPr>
          <w:p>
            <w:pPr>
              <w:spacing w:after="0" w:before="0" w:line="240" w:lineRule="auto"/>
            </w:pPr>
            <w:r>
              <w:rPr>
                <w:sz w:val="18"/>
              </w:rPr>
            </w:r>
            <w:r>
              <w:rPr>
                <w:b w:val="0"/>
                <w:i w:val="0"/>
                <w:sz w:val="18"/>
              </w:rPr>
              <w:t>Inspection (+/++)</w:t>
            </w:r>
          </w:p>
        </w:tc>
        <w:tc>
          <w:tcPr>
            <w:tcW w:type="dxa" w:w="2340"/>
            <w:vAlign w:val="top"/>
          </w:tcPr>
          <w:p>
            <w:pPr>
              <w:spacing w:after="0" w:before="0" w:line="240" w:lineRule="auto"/>
            </w:pPr>
            <w:r>
              <w:rPr>
                <w:sz w:val="18"/>
              </w:rPr>
            </w:r>
            <w:r>
              <w:rPr>
                <w:b w:val="0"/>
                <w:i w:val="0"/>
                <w:sz w:val="18"/>
              </w:rPr>
              <w:t>Formal inspections of architecture and interface specs</w:t>
            </w:r>
          </w:p>
        </w:tc>
        <w:tc>
          <w:tcPr>
            <w:tcW w:type="dxa" w:w="2340"/>
            <w:vAlign w:val="top"/>
          </w:tcPr>
          <w:p>
            <w:pPr>
              <w:spacing w:after="0" w:before="0" w:line="240" w:lineRule="auto"/>
            </w:pPr>
            <w:r>
              <w:rPr>
                <w:sz w:val="18"/>
              </w:rPr>
            </w:r>
            <w:r>
              <w:rPr>
                <w:b w:val="0"/>
                <w:i w:val="0"/>
                <w:sz w:val="18"/>
              </w:rPr>
              <w:t>Inspection checklist, defect metrics, sign-off</w:t>
            </w:r>
          </w:p>
        </w:tc>
        <w:tc>
          <w:tcPr>
            <w:tcW w:type="dxa" w:w="2340"/>
            <w:vAlign w:val="top"/>
          </w:tcPr>
          <w:p>
            <w:pPr>
              <w:spacing w:after="0" w:before="0" w:line="240" w:lineRule="auto"/>
            </w:pPr>
            <w:r>
              <w:rPr>
                <w:sz w:val="18"/>
              </w:rPr>
            </w:r>
            <w:r>
              <w:rPr>
                <w:b w:val="0"/>
                <w:i w:val="0"/>
                <w:sz w:val="18"/>
              </w:rPr>
              <w:t>+ at ASIL A; ++ at ASIL B–D.</w:t>
            </w:r>
          </w:p>
        </w:tc>
      </w:tr>
      <w:tr>
        <w:tc>
          <w:tcPr>
            <w:tcW w:type="dxa" w:w="2340"/>
            <w:vAlign w:val="top"/>
          </w:tcPr>
          <w:p>
            <w:pPr>
              <w:spacing w:after="0" w:before="0" w:line="240" w:lineRule="auto"/>
            </w:pPr>
            <w:r>
              <w:rPr>
                <w:sz w:val="18"/>
              </w:rPr>
            </w:r>
            <w:r>
              <w:rPr>
                <w:b w:val="0"/>
                <w:i w:val="0"/>
                <w:sz w:val="18"/>
              </w:rPr>
              <w:t>Simulation (+/++ for D)</w:t>
            </w:r>
          </w:p>
        </w:tc>
        <w:tc>
          <w:tcPr>
            <w:tcW w:type="dxa" w:w="2340"/>
            <w:vAlign w:val="top"/>
          </w:tcPr>
          <w:p>
            <w:pPr>
              <w:spacing w:after="0" w:before="0" w:line="240" w:lineRule="auto"/>
            </w:pPr>
            <w:r>
              <w:rPr>
                <w:sz w:val="18"/>
              </w:rPr>
            </w:r>
            <w:r>
              <w:rPr>
                <w:b w:val="0"/>
                <w:i w:val="0"/>
                <w:sz w:val="18"/>
              </w:rPr>
              <w:t>Model-level or harness-level simulation of dynamic behavior</w:t>
            </w:r>
          </w:p>
        </w:tc>
        <w:tc>
          <w:tcPr>
            <w:tcW w:type="dxa" w:w="2340"/>
            <w:vAlign w:val="top"/>
          </w:tcPr>
          <w:p>
            <w:pPr>
              <w:spacing w:after="0" w:before="0" w:line="240" w:lineRule="auto"/>
            </w:pPr>
            <w:r>
              <w:rPr>
                <w:sz w:val="18"/>
              </w:rPr>
            </w:r>
            <w:r>
              <w:rPr>
                <w:b w:val="0"/>
                <w:i w:val="0"/>
                <w:sz w:val="18"/>
              </w:rPr>
              <w:t>Simulation results, assumptions, coverage of modes</w:t>
            </w:r>
          </w:p>
        </w:tc>
        <w:tc>
          <w:tcPr>
            <w:tcW w:type="dxa" w:w="2340"/>
            <w:vAlign w:val="top"/>
          </w:tcPr>
          <w:p>
            <w:pPr>
              <w:spacing w:after="0" w:before="0" w:line="240" w:lineRule="auto"/>
            </w:pPr>
            <w:r>
              <w:rPr>
                <w:sz w:val="18"/>
              </w:rPr>
            </w:r>
            <w:r>
              <w:rPr>
                <w:b w:val="0"/>
                <w:i w:val="0"/>
                <w:sz w:val="18"/>
              </w:rPr>
              <w:t>+ at ASIL A–C; ++ at ASIL D for timing/concurrency risks.</w:t>
            </w:r>
          </w:p>
        </w:tc>
      </w:tr>
      <w:tr>
        <w:tc>
          <w:tcPr>
            <w:tcW w:type="dxa" w:w="2340"/>
            <w:vAlign w:val="top"/>
          </w:tcPr>
          <w:p>
            <w:pPr>
              <w:spacing w:after="0" w:before="0" w:line="240" w:lineRule="auto"/>
            </w:pPr>
            <w:r>
              <w:rPr>
                <w:sz w:val="18"/>
              </w:rPr>
            </w:r>
            <w:r>
              <w:rPr>
                <w:b w:val="0"/>
                <w:i w:val="0"/>
                <w:sz w:val="18"/>
              </w:rPr>
              <w:t>Prototype generation (o/++ for D)</w:t>
            </w:r>
          </w:p>
        </w:tc>
        <w:tc>
          <w:tcPr>
            <w:tcW w:type="dxa" w:w="2340"/>
            <w:vAlign w:val="top"/>
          </w:tcPr>
          <w:p>
            <w:pPr>
              <w:spacing w:after="0" w:before="0" w:line="240" w:lineRule="auto"/>
            </w:pPr>
            <w:r>
              <w:rPr>
                <w:sz w:val="18"/>
              </w:rPr>
            </w:r>
            <w:r>
              <w:rPr>
                <w:b w:val="0"/>
                <w:i w:val="0"/>
                <w:sz w:val="18"/>
              </w:rPr>
              <w:t>Executable spike for risky interfaces/protocols</w:t>
            </w:r>
          </w:p>
        </w:tc>
        <w:tc>
          <w:tcPr>
            <w:tcW w:type="dxa" w:w="2340"/>
            <w:vAlign w:val="top"/>
          </w:tcPr>
          <w:p>
            <w:pPr>
              <w:spacing w:after="0" w:before="0" w:line="240" w:lineRule="auto"/>
            </w:pPr>
            <w:r>
              <w:rPr>
                <w:sz w:val="18"/>
              </w:rPr>
            </w:r>
            <w:r>
              <w:rPr>
                <w:b w:val="0"/>
                <w:i w:val="0"/>
                <w:sz w:val="18"/>
              </w:rPr>
              <w:t>Prototype report and lessons learned</w:t>
            </w:r>
          </w:p>
        </w:tc>
        <w:tc>
          <w:tcPr>
            <w:tcW w:type="dxa" w:w="2340"/>
            <w:vAlign w:val="top"/>
          </w:tcPr>
          <w:p>
            <w:pPr>
              <w:spacing w:after="0" w:before="0" w:line="240" w:lineRule="auto"/>
            </w:pPr>
            <w:r>
              <w:rPr>
                <w:sz w:val="18"/>
              </w:rPr>
            </w:r>
            <w:r>
              <w:rPr>
                <w:b w:val="0"/>
                <w:i w:val="0"/>
                <w:sz w:val="18"/>
              </w:rPr>
              <w:t>Typically o at ASIL A/B; +/++ at C/D when uncertainty is high.</w:t>
            </w:r>
          </w:p>
        </w:tc>
      </w:tr>
      <w:tr>
        <w:tc>
          <w:tcPr>
            <w:tcW w:type="dxa" w:w="2340"/>
            <w:vAlign w:val="top"/>
          </w:tcPr>
          <w:p>
            <w:pPr>
              <w:spacing w:after="0" w:before="0" w:line="240" w:lineRule="auto"/>
            </w:pPr>
            <w:r>
              <w:rPr>
                <w:sz w:val="18"/>
              </w:rPr>
            </w:r>
            <w:r>
              <w:rPr>
                <w:b w:val="0"/>
                <w:i w:val="0"/>
                <w:sz w:val="18"/>
              </w:rPr>
              <w:t>Formal verification (o/+)</w:t>
            </w:r>
          </w:p>
        </w:tc>
        <w:tc>
          <w:tcPr>
            <w:tcW w:type="dxa" w:w="2340"/>
            <w:vAlign w:val="top"/>
          </w:tcPr>
          <w:p>
            <w:pPr>
              <w:spacing w:after="0" w:before="0" w:line="240" w:lineRule="auto"/>
            </w:pPr>
            <w:r>
              <w:rPr>
                <w:sz w:val="18"/>
              </w:rPr>
            </w:r>
            <w:r>
              <w:rPr>
                <w:b w:val="0"/>
                <w:i w:val="0"/>
                <w:sz w:val="18"/>
              </w:rPr>
              <w:t>Formalize and verify critical protocols, unsafe abstractions, or control logic</w:t>
            </w:r>
          </w:p>
        </w:tc>
        <w:tc>
          <w:tcPr>
            <w:tcW w:type="dxa" w:w="2340"/>
            <w:vAlign w:val="top"/>
          </w:tcPr>
          <w:p>
            <w:pPr>
              <w:spacing w:after="0" w:before="0" w:line="240" w:lineRule="auto"/>
            </w:pPr>
            <w:r>
              <w:rPr>
                <w:sz w:val="18"/>
              </w:rPr>
            </w:r>
            <w:r>
              <w:rPr>
                <w:b w:val="0"/>
                <w:i w:val="0"/>
                <w:sz w:val="18"/>
              </w:rPr>
              <w:t>Proofs, model checking results, assumptions and limitations</w:t>
            </w:r>
          </w:p>
        </w:tc>
        <w:tc>
          <w:tcPr>
            <w:tcW w:type="dxa" w:w="2340"/>
            <w:vAlign w:val="top"/>
          </w:tcPr>
          <w:p>
            <w:pPr>
              <w:spacing w:after="0" w:before="0" w:line="240" w:lineRule="auto"/>
            </w:pPr>
            <w:r>
              <w:rPr>
                <w:sz w:val="18"/>
              </w:rPr>
            </w:r>
            <w:r>
              <w:rPr>
                <w:b w:val="0"/>
                <w:i w:val="0"/>
                <w:sz w:val="18"/>
              </w:rPr>
              <w:t>Primarily for ASIL C/D hotspots.</w:t>
            </w:r>
          </w:p>
        </w:tc>
      </w:tr>
      <w:tr>
        <w:tc>
          <w:tcPr>
            <w:tcW w:type="dxa" w:w="2340"/>
            <w:vAlign w:val="top"/>
          </w:tcPr>
          <w:p>
            <w:pPr>
              <w:spacing w:after="0" w:before="0" w:line="240" w:lineRule="auto"/>
            </w:pPr>
            <w:r>
              <w:rPr>
                <w:sz w:val="18"/>
              </w:rPr>
            </w:r>
            <w:r>
              <w:rPr>
                <w:b w:val="0"/>
                <w:i w:val="0"/>
                <w:sz w:val="18"/>
              </w:rPr>
              <w:t>Control flow analysis (+/++)</w:t>
            </w:r>
          </w:p>
        </w:tc>
        <w:tc>
          <w:tcPr>
            <w:tcW w:type="dxa" w:w="2340"/>
            <w:vAlign w:val="top"/>
          </w:tcPr>
          <w:p>
            <w:pPr>
              <w:spacing w:after="0" w:before="0" w:line="240" w:lineRule="auto"/>
            </w:pPr>
            <w:r>
              <w:rPr>
                <w:sz w:val="18"/>
              </w:rPr>
            </w:r>
            <w:r>
              <w:rPr>
                <w:b w:val="0"/>
                <w:i w:val="0"/>
                <w:sz w:val="18"/>
              </w:rPr>
              <w:t>Control-flow graph analysis; restrict complex branching; review unsafe code</w:t>
            </w:r>
          </w:p>
        </w:tc>
        <w:tc>
          <w:tcPr>
            <w:tcW w:type="dxa" w:w="2340"/>
            <w:vAlign w:val="top"/>
          </w:tcPr>
          <w:p>
            <w:pPr>
              <w:spacing w:after="0" w:before="0" w:line="240" w:lineRule="auto"/>
            </w:pPr>
            <w:r>
              <w:rPr>
                <w:sz w:val="18"/>
              </w:rPr>
            </w:r>
            <w:r>
              <w:rPr>
                <w:b w:val="0"/>
                <w:i w:val="0"/>
                <w:sz w:val="18"/>
              </w:rPr>
              <w:t>Static analysis reports; complexity metrics</w:t>
            </w:r>
          </w:p>
        </w:tc>
        <w:tc>
          <w:tcPr>
            <w:tcW w:type="dxa" w:w="2340"/>
            <w:vAlign w:val="top"/>
          </w:tcPr>
          <w:p>
            <w:pPr>
              <w:spacing w:after="0" w:before="0" w:line="240" w:lineRule="auto"/>
            </w:pPr>
            <w:r>
              <w:rPr>
                <w:sz w:val="18"/>
              </w:rPr>
            </w:r>
            <w:r>
              <w:rPr>
                <w:b w:val="0"/>
                <w:i w:val="0"/>
                <w:sz w:val="18"/>
              </w:rPr>
              <w:t>+ at ASIL A/B; ++ at ASIL C/D.</w:t>
            </w:r>
          </w:p>
        </w:tc>
      </w:tr>
      <w:tr>
        <w:tc>
          <w:tcPr>
            <w:tcW w:type="dxa" w:w="2340"/>
            <w:vAlign w:val="top"/>
          </w:tcPr>
          <w:p>
            <w:pPr>
              <w:spacing w:after="0" w:before="0" w:line="240" w:lineRule="auto"/>
            </w:pPr>
            <w:r>
              <w:rPr>
                <w:sz w:val="18"/>
              </w:rPr>
            </w:r>
            <w:r>
              <w:rPr>
                <w:b w:val="0"/>
                <w:i w:val="0"/>
                <w:sz w:val="18"/>
              </w:rPr>
              <w:t>Data flow analysis (+/++)</w:t>
            </w:r>
          </w:p>
        </w:tc>
        <w:tc>
          <w:tcPr>
            <w:tcW w:type="dxa" w:w="2340"/>
            <w:vAlign w:val="top"/>
          </w:tcPr>
          <w:p>
            <w:pPr>
              <w:spacing w:after="0" w:before="0" w:line="240" w:lineRule="auto"/>
            </w:pPr>
            <w:r>
              <w:rPr>
                <w:sz w:val="18"/>
              </w:rPr>
            </w:r>
            <w:r>
              <w:rPr>
                <w:b w:val="0"/>
                <w:i w:val="0"/>
                <w:sz w:val="18"/>
              </w:rPr>
              <w:t>Data-flow analysis for initialization, lifetimes, shared resources</w:t>
            </w:r>
          </w:p>
        </w:tc>
        <w:tc>
          <w:tcPr>
            <w:tcW w:type="dxa" w:w="2340"/>
            <w:vAlign w:val="top"/>
          </w:tcPr>
          <w:p>
            <w:pPr>
              <w:spacing w:after="0" w:before="0" w:line="240" w:lineRule="auto"/>
            </w:pPr>
            <w:r>
              <w:rPr>
                <w:sz w:val="18"/>
              </w:rPr>
            </w:r>
            <w:r>
              <w:rPr>
                <w:b w:val="0"/>
                <w:i w:val="0"/>
                <w:sz w:val="18"/>
              </w:rPr>
              <w:t>Static analysis; taint/dataflow results</w:t>
            </w:r>
          </w:p>
        </w:tc>
        <w:tc>
          <w:tcPr>
            <w:tcW w:type="dxa" w:w="2340"/>
            <w:vAlign w:val="top"/>
          </w:tcPr>
          <w:p>
            <w:pPr>
              <w:spacing w:after="0" w:before="0" w:line="240" w:lineRule="auto"/>
            </w:pPr>
            <w:r>
              <w:rPr>
                <w:sz w:val="18"/>
              </w:rPr>
            </w:r>
            <w:r>
              <w:rPr>
                <w:b w:val="0"/>
                <w:i w:val="0"/>
                <w:sz w:val="18"/>
              </w:rPr>
              <w:t>+ at ASIL A/B; ++ at ASIL C/D.</w:t>
            </w:r>
          </w:p>
        </w:tc>
      </w:tr>
      <w:tr>
        <w:tc>
          <w:tcPr>
            <w:tcW w:type="dxa" w:w="2340"/>
            <w:vAlign w:val="top"/>
          </w:tcPr>
          <w:p>
            <w:pPr>
              <w:spacing w:after="0" w:before="0" w:line="240" w:lineRule="auto"/>
            </w:pPr>
            <w:r>
              <w:rPr>
                <w:sz w:val="18"/>
              </w:rPr>
            </w:r>
            <w:r>
              <w:rPr>
                <w:b w:val="0"/>
                <w:i w:val="0"/>
                <w:sz w:val="18"/>
              </w:rPr>
              <w:t>Scheduling analysis (+/++)</w:t>
            </w:r>
          </w:p>
        </w:tc>
        <w:tc>
          <w:tcPr>
            <w:tcW w:type="dxa" w:w="2340"/>
            <w:vAlign w:val="top"/>
          </w:tcPr>
          <w:p>
            <w:pPr>
              <w:spacing w:after="0" w:before="0" w:line="240" w:lineRule="auto"/>
            </w:pPr>
            <w:r>
              <w:rPr>
                <w:sz w:val="18"/>
              </w:rPr>
            </w:r>
            <w:r>
              <w:rPr>
                <w:b w:val="0"/>
                <w:i w:val="0"/>
                <w:sz w:val="18"/>
              </w:rPr>
              <w:t>WCET/timing budget analysis; priority inversion review</w:t>
            </w:r>
          </w:p>
        </w:tc>
        <w:tc>
          <w:tcPr>
            <w:tcW w:type="dxa" w:w="2340"/>
            <w:vAlign w:val="top"/>
          </w:tcPr>
          <w:p>
            <w:pPr>
              <w:spacing w:after="0" w:before="0" w:line="240" w:lineRule="auto"/>
            </w:pPr>
            <w:r>
              <w:rPr>
                <w:sz w:val="18"/>
              </w:rPr>
            </w:r>
            <w:r>
              <w:rPr>
                <w:b w:val="0"/>
                <w:i w:val="0"/>
                <w:sz w:val="18"/>
              </w:rPr>
              <w:t>Timing models; measurement reports; lock analysis</w:t>
            </w:r>
          </w:p>
        </w:tc>
        <w:tc>
          <w:tcPr>
            <w:tcW w:type="dxa" w:w="2340"/>
            <w:vAlign w:val="top"/>
          </w:tcPr>
          <w:p>
            <w:pPr>
              <w:spacing w:after="0" w:before="0" w:line="240" w:lineRule="auto"/>
            </w:pPr>
            <w:r>
              <w:rPr>
                <w:sz w:val="18"/>
              </w:rPr>
            </w:r>
            <w:r>
              <w:rPr>
                <w:b w:val="0"/>
                <w:i w:val="0"/>
                <w:sz w:val="18"/>
              </w:rPr>
              <w:t>+ at ASIL A/B; ++ at ASIL C/D (often required).</w:t>
            </w:r>
          </w:p>
        </w:tc>
      </w:tr>
    </w:tbl>
    <w:p/>
    <w:p>
      <w:pPr>
        <w:pStyle w:val="Heading1"/>
        <w:spacing w:before="0" w:after="120" w:line="276" w:lineRule="auto"/>
      </w:pPr>
      <w:r>
        <w:t>5. ISO 26262-6 Clause 8 — Software Unit Design &amp; Implementation (Tables 5–6)</w:t>
      </w:r>
    </w:p>
    <w:p>
      <w:pPr>
        <w:spacing w:before="0" w:after="120" w:line="276" w:lineRule="auto"/>
      </w:pPr>
      <w:r>
        <w:t>Clause 8 focuses on unit-level design and implementation rules that prevent systematic faults and produce verifiable, readable source code. Rust eliminates some C/C++ failure modes by construction, but Clause 8 still requires explicit coding rules, especially for allocation, unsafe code, macros, and error handling.</w:t>
      </w:r>
    </w:p>
    <w:p>
      <w:pPr>
        <w:pStyle w:val="Heading2"/>
        <w:spacing w:before="0" w:after="120" w:line="276" w:lineRule="auto"/>
      </w:pPr>
      <w:r>
        <w:t>5.1 Table 5 — Notations for software unit design</w:t>
      </w:r>
    </w:p>
    <w:p>
      <w:pPr>
        <w:spacing w:before="0" w:after="120" w:line="276" w:lineRule="auto"/>
      </w:pPr>
      <w:r>
        <w:t>Unit-level design descriptions should be detailed enough to support implementation and verification. In Rust, this typically means:</w:t>
        <w:br/>
        <w:t>• module-level docs describing responsibilities and invariants,</w:t>
        <w:br/>
        <w:t>• state machine definitions (enums + transitions),</w:t>
        <w:br/>
        <w:t>• interface contracts (preconditions/postconditions), and</w:t>
        <w:br/>
        <w:t>• data structure invariants (including unsafe invariants when applicable).</w:t>
      </w:r>
    </w:p>
    <w:p>
      <w:pPr>
        <w:pStyle w:val="Heading2"/>
        <w:spacing w:before="0" w:after="120" w:line="276" w:lineRule="auto"/>
      </w:pPr>
      <w:r>
        <w:t>5.2 Table 6 — Design principles for software unit design and implementation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1F2"/>
            <w:vAlign w:val="center"/>
          </w:tcPr>
          <w:p>
            <w:pPr>
              <w:spacing w:after="0" w:before="0" w:line="240" w:lineRule="auto"/>
            </w:pPr>
            <w:r>
              <w:rPr>
                <w:b/>
                <w:sz w:val="18"/>
              </w:rPr>
            </w:r>
            <w:r>
              <w:rPr>
                <w:b/>
                <w:i w:val="0"/>
                <w:sz w:val="18"/>
              </w:rPr>
              <w:t>Principle</w:t>
            </w:r>
          </w:p>
        </w:tc>
        <w:tc>
          <w:tcPr>
            <w:tcW w:type="dxa" w:w="1872"/>
            <w:shd w:val="clear" w:color="auto" w:fill="D9E1F2"/>
            <w:vAlign w:val="center"/>
          </w:tcPr>
          <w:p>
            <w:pPr>
              <w:spacing w:after="0" w:before="0" w:line="240" w:lineRule="auto"/>
            </w:pPr>
            <w:r>
              <w:rPr>
                <w:b/>
                <w:sz w:val="18"/>
              </w:rPr>
            </w:r>
            <w:r>
              <w:rPr>
                <w:b/>
                <w:i w:val="0"/>
                <w:sz w:val="18"/>
              </w:rPr>
              <w:t>Rust mapping</w:t>
            </w:r>
          </w:p>
        </w:tc>
        <w:tc>
          <w:tcPr>
            <w:tcW w:type="dxa" w:w="1872"/>
            <w:shd w:val="clear" w:color="auto" w:fill="D9E1F2"/>
            <w:vAlign w:val="center"/>
          </w:tcPr>
          <w:p>
            <w:pPr>
              <w:spacing w:after="0" w:before="0" w:line="240" w:lineRule="auto"/>
            </w:pPr>
            <w:r>
              <w:rPr>
                <w:b/>
                <w:sz w:val="18"/>
              </w:rPr>
            </w:r>
            <w:r>
              <w:rPr>
                <w:b/>
                <w:i w:val="0"/>
                <w:sz w:val="18"/>
              </w:rPr>
              <w:t>Default rule</w:t>
            </w:r>
          </w:p>
        </w:tc>
        <w:tc>
          <w:tcPr>
            <w:tcW w:type="dxa" w:w="1872"/>
            <w:shd w:val="clear" w:color="auto" w:fill="D9E1F2"/>
            <w:vAlign w:val="center"/>
          </w:tcPr>
          <w:p>
            <w:pPr>
              <w:spacing w:after="0" w:before="0" w:line="240" w:lineRule="auto"/>
            </w:pPr>
            <w:r>
              <w:rPr>
                <w:b/>
                <w:sz w:val="18"/>
              </w:rPr>
            </w:r>
            <w:r>
              <w:rPr>
                <w:b/>
                <w:i w:val="0"/>
                <w:sz w:val="18"/>
              </w:rPr>
              <w:t>ASIL C/D tightening</w:t>
            </w:r>
          </w:p>
        </w:tc>
        <w:tc>
          <w:tcPr>
            <w:tcW w:type="dxa" w:w="1872"/>
            <w:shd w:val="clear" w:color="auto" w:fill="D9E1F2"/>
            <w:vAlign w:val="center"/>
          </w:tcPr>
          <w:p>
            <w:pPr>
              <w:spacing w:after="0" w:before="0" w:line="240" w:lineRule="auto"/>
            </w:pPr>
            <w:r>
              <w:rPr>
                <w:b/>
                <w:sz w:val="18"/>
              </w:rPr>
            </w:r>
            <w:r>
              <w:rPr>
                <w:b/>
                <w:i w:val="0"/>
                <w:sz w:val="18"/>
              </w:rPr>
              <w:t>Rationale</w:t>
            </w:r>
          </w:p>
        </w:tc>
      </w:tr>
      <w:tr>
        <w:tc>
          <w:tcPr>
            <w:tcW w:type="dxa" w:w="1872"/>
            <w:vAlign w:val="top"/>
          </w:tcPr>
          <w:p>
            <w:pPr>
              <w:spacing w:after="0" w:before="0" w:line="240" w:lineRule="auto"/>
            </w:pPr>
            <w:r>
              <w:rPr>
                <w:sz w:val="18"/>
              </w:rPr>
            </w:r>
            <w:r>
              <w:rPr>
                <w:b w:val="0"/>
                <w:i w:val="0"/>
                <w:sz w:val="18"/>
              </w:rPr>
              <w:t>1a One entry/one exit</w:t>
            </w:r>
          </w:p>
        </w:tc>
        <w:tc>
          <w:tcPr>
            <w:tcW w:type="dxa" w:w="1872"/>
            <w:vAlign w:val="top"/>
          </w:tcPr>
          <w:p>
            <w:pPr>
              <w:spacing w:after="0" w:before="0" w:line="240" w:lineRule="auto"/>
            </w:pPr>
            <w:r>
              <w:rPr>
                <w:sz w:val="18"/>
              </w:rPr>
            </w:r>
            <w:r>
              <w:rPr>
                <w:b w:val="0"/>
                <w:i w:val="0"/>
                <w:sz w:val="18"/>
              </w:rPr>
              <w:t>Rust permits early returns (`return`, `?`) and multiple `match` arms; RAII reduces cleanup hazards.</w:t>
            </w:r>
          </w:p>
        </w:tc>
        <w:tc>
          <w:tcPr>
            <w:tcW w:type="dxa" w:w="1872"/>
            <w:vAlign w:val="top"/>
          </w:tcPr>
          <w:p>
            <w:pPr>
              <w:spacing w:after="0" w:before="0" w:line="240" w:lineRule="auto"/>
            </w:pPr>
            <w:r>
              <w:rPr>
                <w:sz w:val="18"/>
              </w:rPr>
            </w:r>
            <w:r>
              <w:rPr>
                <w:b w:val="0"/>
                <w:i w:val="0"/>
                <w:sz w:val="18"/>
              </w:rPr>
              <w:t>Allow early return for error propagation (`?`). Avoid multiple ad-hoc early returns in complex functions; prefer structured control flow.</w:t>
            </w:r>
          </w:p>
        </w:tc>
        <w:tc>
          <w:tcPr>
            <w:tcW w:type="dxa" w:w="1872"/>
            <w:vAlign w:val="top"/>
          </w:tcPr>
          <w:p>
            <w:pPr>
              <w:spacing w:after="0" w:before="0" w:line="240" w:lineRule="auto"/>
            </w:pPr>
            <w:r>
              <w:rPr>
                <w:sz w:val="18"/>
              </w:rPr>
            </w:r>
            <w:r>
              <w:rPr>
                <w:b w:val="0"/>
                <w:i w:val="0"/>
                <w:sz w:val="18"/>
              </w:rPr>
              <w:t>C/D: enforce ‘structured exits’: only `?` and single success return in complex functions unless justified.</w:t>
            </w:r>
          </w:p>
        </w:tc>
        <w:tc>
          <w:tcPr>
            <w:tcW w:type="dxa" w:w="1872"/>
            <w:vAlign w:val="top"/>
          </w:tcPr>
          <w:p>
            <w:pPr>
              <w:spacing w:after="0" w:before="0" w:line="240" w:lineRule="auto"/>
            </w:pPr>
            <w:r>
              <w:rPr>
                <w:sz w:val="18"/>
              </w:rPr>
            </w:r>
            <w:r>
              <w:rPr>
                <w:b w:val="0"/>
                <w:i w:val="0"/>
                <w:sz w:val="18"/>
              </w:rPr>
              <w:t>Improves readability and supports traceability without reintroducing manual-cleanup patterns.</w:t>
            </w:r>
          </w:p>
        </w:tc>
      </w:tr>
      <w:tr>
        <w:tc>
          <w:tcPr>
            <w:tcW w:type="dxa" w:w="1872"/>
            <w:vAlign w:val="top"/>
          </w:tcPr>
          <w:p>
            <w:pPr>
              <w:spacing w:after="0" w:before="0" w:line="240" w:lineRule="auto"/>
            </w:pPr>
            <w:r>
              <w:rPr>
                <w:sz w:val="18"/>
              </w:rPr>
            </w:r>
            <w:r>
              <w:rPr>
                <w:b w:val="0"/>
                <w:i w:val="0"/>
                <w:sz w:val="18"/>
              </w:rPr>
              <w:t>1b No dynamic objects / online test</w:t>
            </w:r>
          </w:p>
        </w:tc>
        <w:tc>
          <w:tcPr>
            <w:tcW w:type="dxa" w:w="1872"/>
            <w:vAlign w:val="top"/>
          </w:tcPr>
          <w:p>
            <w:pPr>
              <w:spacing w:after="0" w:before="0" w:line="240" w:lineRule="auto"/>
            </w:pPr>
            <w:r>
              <w:rPr>
                <w:sz w:val="18"/>
              </w:rPr>
            </w:r>
            <w:r>
              <w:rPr>
                <w:b w:val="0"/>
                <w:i w:val="0"/>
                <w:sz w:val="18"/>
              </w:rPr>
              <w:t>Allocation is explicit (`Box`, `Vec`, `String`, `Arc`, `Rc`). `no_std`/no-alloc profiles eliminate heap use entirely.</w:t>
            </w:r>
          </w:p>
        </w:tc>
        <w:tc>
          <w:tcPr>
            <w:tcW w:type="dxa" w:w="1872"/>
            <w:vAlign w:val="top"/>
          </w:tcPr>
          <w:p>
            <w:pPr>
              <w:spacing w:after="0" w:before="0" w:line="240" w:lineRule="auto"/>
            </w:pPr>
            <w:r>
              <w:rPr>
                <w:sz w:val="18"/>
              </w:rPr>
            </w:r>
            <w:r>
              <w:rPr>
                <w:b w:val="0"/>
                <w:i w:val="0"/>
                <w:sz w:val="18"/>
              </w:rPr>
              <w:t>QM–B: allocation permitted with bounded capacity and failure handling. C/D: prefer no-alloc; otherwise require qualified allocator + fallible allocation patterns.</w:t>
            </w:r>
          </w:p>
        </w:tc>
        <w:tc>
          <w:tcPr>
            <w:tcW w:type="dxa" w:w="1872"/>
            <w:vAlign w:val="top"/>
          </w:tcPr>
          <w:p>
            <w:pPr>
              <w:spacing w:after="0" w:before="0" w:line="240" w:lineRule="auto"/>
            </w:pPr>
            <w:r>
              <w:rPr>
                <w:sz w:val="18"/>
              </w:rPr>
            </w:r>
            <w:r>
              <w:rPr>
                <w:b w:val="0"/>
                <w:i w:val="0"/>
                <w:sz w:val="18"/>
              </w:rPr>
              <w:t>C/D: forbid unbounded growth; require deterministic allocation strategy and resource usage evaluation.</w:t>
            </w:r>
          </w:p>
        </w:tc>
        <w:tc>
          <w:tcPr>
            <w:tcW w:type="dxa" w:w="1872"/>
            <w:vAlign w:val="top"/>
          </w:tcPr>
          <w:p>
            <w:pPr>
              <w:spacing w:after="0" w:before="0" w:line="240" w:lineRule="auto"/>
            </w:pPr>
            <w:r>
              <w:rPr>
                <w:sz w:val="18"/>
              </w:rPr>
            </w:r>
            <w:r>
              <w:rPr>
                <w:b w:val="0"/>
                <w:i w:val="0"/>
                <w:sz w:val="18"/>
              </w:rPr>
              <w:t>Controls runtime failure modes and timing jitter due to allocation.</w:t>
            </w:r>
          </w:p>
        </w:tc>
      </w:tr>
      <w:tr>
        <w:tc>
          <w:tcPr>
            <w:tcW w:type="dxa" w:w="1872"/>
            <w:vAlign w:val="top"/>
          </w:tcPr>
          <w:p>
            <w:pPr>
              <w:spacing w:after="0" w:before="0" w:line="240" w:lineRule="auto"/>
            </w:pPr>
            <w:r>
              <w:rPr>
                <w:sz w:val="18"/>
              </w:rPr>
            </w:r>
            <w:r>
              <w:rPr>
                <w:b w:val="0"/>
                <w:i w:val="0"/>
                <w:sz w:val="18"/>
              </w:rPr>
              <w:t>1c Initialization of variables</w:t>
            </w:r>
          </w:p>
        </w:tc>
        <w:tc>
          <w:tcPr>
            <w:tcW w:type="dxa" w:w="1872"/>
            <w:vAlign w:val="top"/>
          </w:tcPr>
          <w:p>
            <w:pPr>
              <w:spacing w:after="0" w:before="0" w:line="240" w:lineRule="auto"/>
            </w:pPr>
            <w:r>
              <w:rPr>
                <w:sz w:val="18"/>
              </w:rPr>
            </w:r>
            <w:r>
              <w:rPr>
                <w:b w:val="0"/>
                <w:i w:val="0"/>
                <w:sz w:val="18"/>
              </w:rPr>
              <w:t>Rust enforces definite initialization in safe code; `MaybeUninit` exists for controlled patterns.</w:t>
            </w:r>
          </w:p>
        </w:tc>
        <w:tc>
          <w:tcPr>
            <w:tcW w:type="dxa" w:w="1872"/>
            <w:vAlign w:val="top"/>
          </w:tcPr>
          <w:p>
            <w:pPr>
              <w:spacing w:after="0" w:before="0" w:line="240" w:lineRule="auto"/>
            </w:pPr>
            <w:r>
              <w:rPr>
                <w:sz w:val="18"/>
              </w:rPr>
            </w:r>
            <w:r>
              <w:rPr>
                <w:b w:val="0"/>
                <w:i w:val="0"/>
                <w:sz w:val="18"/>
              </w:rPr>
              <w:t>All variables must be initialized before use. Prohibit use of uninitialized memory APIs; allow `MaybeUninit` only in Q modules with proof of initialization.</w:t>
            </w:r>
          </w:p>
        </w:tc>
        <w:tc>
          <w:tcPr>
            <w:tcW w:type="dxa" w:w="1872"/>
            <w:vAlign w:val="top"/>
          </w:tcPr>
          <w:p>
            <w:pPr>
              <w:spacing w:after="0" w:before="0" w:line="240" w:lineRule="auto"/>
            </w:pPr>
            <w:r>
              <w:rPr>
                <w:sz w:val="18"/>
              </w:rPr>
            </w:r>
            <w:r>
              <w:rPr>
                <w:b w:val="0"/>
                <w:i w:val="0"/>
                <w:sz w:val="18"/>
              </w:rPr>
              <w:t>C/D: require Miri/UB checking of unsafe initialization paths; document initialization invariants.</w:t>
            </w:r>
          </w:p>
        </w:tc>
        <w:tc>
          <w:tcPr>
            <w:tcW w:type="dxa" w:w="1872"/>
            <w:vAlign w:val="top"/>
          </w:tcPr>
          <w:p>
            <w:pPr>
              <w:spacing w:after="0" w:before="0" w:line="240" w:lineRule="auto"/>
            </w:pPr>
            <w:r>
              <w:rPr>
                <w:sz w:val="18"/>
              </w:rPr>
            </w:r>
            <w:r>
              <w:rPr>
                <w:b w:val="0"/>
                <w:i w:val="0"/>
                <w:sz w:val="18"/>
              </w:rPr>
              <w:t>Prevents undefined behavior and latent faults.</w:t>
            </w:r>
          </w:p>
        </w:tc>
      </w:tr>
      <w:tr>
        <w:tc>
          <w:tcPr>
            <w:tcW w:type="dxa" w:w="1872"/>
            <w:vAlign w:val="top"/>
          </w:tcPr>
          <w:p>
            <w:pPr>
              <w:spacing w:after="0" w:before="0" w:line="240" w:lineRule="auto"/>
            </w:pPr>
            <w:r>
              <w:rPr>
                <w:sz w:val="18"/>
              </w:rPr>
            </w:r>
            <w:r>
              <w:rPr>
                <w:b w:val="0"/>
                <w:i w:val="0"/>
                <w:sz w:val="18"/>
              </w:rPr>
              <w:t>1d No multiple use of variable names</w:t>
            </w:r>
          </w:p>
        </w:tc>
        <w:tc>
          <w:tcPr>
            <w:tcW w:type="dxa" w:w="1872"/>
            <w:vAlign w:val="top"/>
          </w:tcPr>
          <w:p>
            <w:pPr>
              <w:spacing w:after="0" w:before="0" w:line="240" w:lineRule="auto"/>
            </w:pPr>
            <w:r>
              <w:rPr>
                <w:sz w:val="18"/>
              </w:rPr>
            </w:r>
            <w:r>
              <w:rPr>
                <w:b w:val="0"/>
                <w:i w:val="0"/>
                <w:sz w:val="18"/>
              </w:rPr>
              <w:t>Rust allows shadowing via `let`; can harm clarity.</w:t>
            </w:r>
          </w:p>
        </w:tc>
        <w:tc>
          <w:tcPr>
            <w:tcW w:type="dxa" w:w="1872"/>
            <w:vAlign w:val="top"/>
          </w:tcPr>
          <w:p>
            <w:pPr>
              <w:spacing w:after="0" w:before="0" w:line="240" w:lineRule="auto"/>
            </w:pPr>
            <w:r>
              <w:rPr>
                <w:sz w:val="18"/>
              </w:rPr>
            </w:r>
            <w:r>
              <w:rPr>
                <w:b w:val="0"/>
                <w:i w:val="0"/>
                <w:sz w:val="18"/>
              </w:rPr>
              <w:t>Prohibit variable shadowing in safety-related code (`let x = …` reusing names). Allow shadowing only in tiny scopes (e.g., iterator adapters) with explicit lint suppression and justification.</w:t>
            </w:r>
          </w:p>
        </w:tc>
        <w:tc>
          <w:tcPr>
            <w:tcW w:type="dxa" w:w="1872"/>
            <w:vAlign w:val="top"/>
          </w:tcPr>
          <w:p>
            <w:pPr>
              <w:spacing w:after="0" w:before="0" w:line="240" w:lineRule="auto"/>
            </w:pPr>
            <w:r>
              <w:rPr>
                <w:sz w:val="18"/>
              </w:rPr>
            </w:r>
            <w:r>
              <w:rPr>
                <w:b w:val="0"/>
                <w:i w:val="0"/>
                <w:sz w:val="18"/>
              </w:rPr>
              <w:t>C/D: no shadowing (hard error).</w:t>
            </w:r>
          </w:p>
        </w:tc>
        <w:tc>
          <w:tcPr>
            <w:tcW w:type="dxa" w:w="1872"/>
            <w:vAlign w:val="top"/>
          </w:tcPr>
          <w:p>
            <w:pPr>
              <w:spacing w:after="0" w:before="0" w:line="240" w:lineRule="auto"/>
            </w:pPr>
            <w:r>
              <w:rPr>
                <w:sz w:val="18"/>
              </w:rPr>
            </w:r>
            <w:r>
              <w:rPr>
                <w:b w:val="0"/>
                <w:i w:val="0"/>
                <w:sz w:val="18"/>
              </w:rPr>
              <w:t>Avoids confusion during reviews and reduces mistake risk.</w:t>
            </w:r>
          </w:p>
        </w:tc>
      </w:tr>
      <w:tr>
        <w:tc>
          <w:tcPr>
            <w:tcW w:type="dxa" w:w="1872"/>
            <w:vAlign w:val="top"/>
          </w:tcPr>
          <w:p>
            <w:pPr>
              <w:spacing w:after="0" w:before="0" w:line="240" w:lineRule="auto"/>
            </w:pPr>
            <w:r>
              <w:rPr>
                <w:sz w:val="18"/>
              </w:rPr>
            </w:r>
            <w:r>
              <w:rPr>
                <w:b w:val="0"/>
                <w:i w:val="0"/>
                <w:sz w:val="18"/>
              </w:rPr>
              <w:t>1e Avoid global variables</w:t>
            </w:r>
          </w:p>
        </w:tc>
        <w:tc>
          <w:tcPr>
            <w:tcW w:type="dxa" w:w="1872"/>
            <w:vAlign w:val="top"/>
          </w:tcPr>
          <w:p>
            <w:pPr>
              <w:spacing w:after="0" w:before="0" w:line="240" w:lineRule="auto"/>
            </w:pPr>
            <w:r>
              <w:rPr>
                <w:sz w:val="18"/>
              </w:rPr>
            </w:r>
            <w:r>
              <w:rPr>
                <w:b w:val="0"/>
                <w:i w:val="0"/>
                <w:sz w:val="18"/>
              </w:rPr>
              <w:t>Globals exist as `static` and `const`; mutable globals (`static mut`) require unsafe.</w:t>
            </w:r>
          </w:p>
        </w:tc>
        <w:tc>
          <w:tcPr>
            <w:tcW w:type="dxa" w:w="1872"/>
            <w:vAlign w:val="top"/>
          </w:tcPr>
          <w:p>
            <w:pPr>
              <w:spacing w:after="0" w:before="0" w:line="240" w:lineRule="auto"/>
            </w:pPr>
            <w:r>
              <w:rPr>
                <w:sz w:val="18"/>
              </w:rPr>
            </w:r>
            <w:r>
              <w:rPr>
                <w:b w:val="0"/>
                <w:i w:val="0"/>
                <w:sz w:val="18"/>
              </w:rPr>
              <w:t>Prefer dependency injection and explicit state. Prohibit `static mut`. Restrict `static` to immutable data or to `OnceLock`/`LazyLock` with controlled initialization.</w:t>
            </w:r>
          </w:p>
        </w:tc>
        <w:tc>
          <w:tcPr>
            <w:tcW w:type="dxa" w:w="1872"/>
            <w:vAlign w:val="top"/>
          </w:tcPr>
          <w:p>
            <w:pPr>
              <w:spacing w:after="0" w:before="0" w:line="240" w:lineRule="auto"/>
            </w:pPr>
            <w:r>
              <w:rPr>
                <w:sz w:val="18"/>
              </w:rPr>
            </w:r>
            <w:r>
              <w:rPr>
                <w:b w:val="0"/>
                <w:i w:val="0"/>
                <w:sz w:val="18"/>
              </w:rPr>
              <w:t>C/D: all global state must be justified, documented, and concurrency-safe; prefer partition-local state.</w:t>
            </w:r>
          </w:p>
        </w:tc>
        <w:tc>
          <w:tcPr>
            <w:tcW w:type="dxa" w:w="1872"/>
            <w:vAlign w:val="top"/>
          </w:tcPr>
          <w:p>
            <w:pPr>
              <w:spacing w:after="0" w:before="0" w:line="240" w:lineRule="auto"/>
            </w:pPr>
            <w:r>
              <w:rPr>
                <w:sz w:val="18"/>
              </w:rPr>
            </w:r>
            <w:r>
              <w:rPr>
                <w:b w:val="0"/>
                <w:i w:val="0"/>
                <w:sz w:val="18"/>
              </w:rPr>
              <w:t>Global mutable state is a common source of interference and hidden coupling.</w:t>
            </w:r>
          </w:p>
        </w:tc>
      </w:tr>
      <w:tr>
        <w:tc>
          <w:tcPr>
            <w:tcW w:type="dxa" w:w="1872"/>
            <w:vAlign w:val="top"/>
          </w:tcPr>
          <w:p>
            <w:pPr>
              <w:spacing w:after="0" w:before="0" w:line="240" w:lineRule="auto"/>
            </w:pPr>
            <w:r>
              <w:rPr>
                <w:sz w:val="18"/>
              </w:rPr>
            </w:r>
            <w:r>
              <w:rPr>
                <w:b w:val="0"/>
                <w:i w:val="0"/>
                <w:sz w:val="18"/>
              </w:rPr>
              <w:t>1f Restricted use of pointers</w:t>
            </w:r>
          </w:p>
        </w:tc>
        <w:tc>
          <w:tcPr>
            <w:tcW w:type="dxa" w:w="1872"/>
            <w:vAlign w:val="top"/>
          </w:tcPr>
          <w:p>
            <w:pPr>
              <w:spacing w:after="0" w:before="0" w:line="240" w:lineRule="auto"/>
            </w:pPr>
            <w:r>
              <w:rPr>
                <w:sz w:val="18"/>
              </w:rPr>
            </w:r>
            <w:r>
              <w:rPr>
                <w:b w:val="0"/>
                <w:i w:val="0"/>
                <w:sz w:val="18"/>
              </w:rPr>
              <w:t>References are non-null and lifetime-checked; raw pointers exist but require unsafe to dereference.</w:t>
            </w:r>
          </w:p>
        </w:tc>
        <w:tc>
          <w:tcPr>
            <w:tcW w:type="dxa" w:w="1872"/>
            <w:vAlign w:val="top"/>
          </w:tcPr>
          <w:p>
            <w:pPr>
              <w:spacing w:after="0" w:before="0" w:line="240" w:lineRule="auto"/>
            </w:pPr>
            <w:r>
              <w:rPr>
                <w:sz w:val="18"/>
              </w:rPr>
            </w:r>
            <w:r>
              <w:rPr>
                <w:b w:val="0"/>
                <w:i w:val="0"/>
                <w:sz w:val="18"/>
              </w:rPr>
              <w:t>Use references (`&amp;T`, `&amp;mut T`) by default. Raw pointers only inside Q modules. Prohibit pointer arithmetic in application code.</w:t>
            </w:r>
          </w:p>
        </w:tc>
        <w:tc>
          <w:tcPr>
            <w:tcW w:type="dxa" w:w="1872"/>
            <w:vAlign w:val="top"/>
          </w:tcPr>
          <w:p>
            <w:pPr>
              <w:spacing w:after="0" w:before="0" w:line="240" w:lineRule="auto"/>
            </w:pPr>
            <w:r>
              <w:rPr>
                <w:sz w:val="18"/>
              </w:rPr>
            </w:r>
            <w:r>
              <w:rPr>
                <w:b w:val="0"/>
                <w:i w:val="0"/>
                <w:sz w:val="18"/>
              </w:rPr>
              <w:t>C/D: require formal argument and independent review for any raw-pointer deref; ban `offset`/`add` unless proven safe.</w:t>
            </w:r>
          </w:p>
        </w:tc>
        <w:tc>
          <w:tcPr>
            <w:tcW w:type="dxa" w:w="1872"/>
            <w:vAlign w:val="top"/>
          </w:tcPr>
          <w:p>
            <w:pPr>
              <w:spacing w:after="0" w:before="0" w:line="240" w:lineRule="auto"/>
            </w:pPr>
            <w:r>
              <w:rPr>
                <w:sz w:val="18"/>
              </w:rPr>
            </w:r>
            <w:r>
              <w:rPr>
                <w:b w:val="0"/>
                <w:i w:val="0"/>
                <w:sz w:val="18"/>
              </w:rPr>
              <w:t>Reduces memory safety hazards.</w:t>
            </w:r>
          </w:p>
        </w:tc>
      </w:tr>
      <w:tr>
        <w:tc>
          <w:tcPr>
            <w:tcW w:type="dxa" w:w="1872"/>
            <w:vAlign w:val="top"/>
          </w:tcPr>
          <w:p>
            <w:pPr>
              <w:spacing w:after="0" w:before="0" w:line="240" w:lineRule="auto"/>
            </w:pPr>
            <w:r>
              <w:rPr>
                <w:sz w:val="18"/>
              </w:rPr>
            </w:r>
            <w:r>
              <w:rPr>
                <w:b w:val="0"/>
                <w:i w:val="0"/>
                <w:sz w:val="18"/>
              </w:rPr>
              <w:t>1g No implicit conversions</w:t>
            </w:r>
          </w:p>
        </w:tc>
        <w:tc>
          <w:tcPr>
            <w:tcW w:type="dxa" w:w="1872"/>
            <w:vAlign w:val="top"/>
          </w:tcPr>
          <w:p>
            <w:pPr>
              <w:spacing w:after="0" w:before="0" w:line="240" w:lineRule="auto"/>
            </w:pPr>
            <w:r>
              <w:rPr>
                <w:sz w:val="18"/>
              </w:rPr>
            </w:r>
            <w:r>
              <w:rPr>
                <w:b w:val="0"/>
                <w:i w:val="0"/>
                <w:sz w:val="18"/>
              </w:rPr>
              <w:t>Rust has no implicit numeric conversions; but has `Deref` coercions and `as` casts.</w:t>
            </w:r>
          </w:p>
        </w:tc>
        <w:tc>
          <w:tcPr>
            <w:tcW w:type="dxa" w:w="1872"/>
            <w:vAlign w:val="top"/>
          </w:tcPr>
          <w:p>
            <w:pPr>
              <w:spacing w:after="0" w:before="0" w:line="240" w:lineRule="auto"/>
            </w:pPr>
            <w:r>
              <w:rPr>
                <w:sz w:val="18"/>
              </w:rPr>
            </w:r>
            <w:r>
              <w:rPr>
                <w:b w:val="0"/>
                <w:i w:val="0"/>
                <w:sz w:val="18"/>
              </w:rPr>
              <w:t>Restrict `as` to safe, non-lossy cases; require `TryFrom/TryInto` for narrowing. Avoid relying on `Deref` coercions in public APIs (make types explicit).</w:t>
            </w:r>
          </w:p>
        </w:tc>
        <w:tc>
          <w:tcPr>
            <w:tcW w:type="dxa" w:w="1872"/>
            <w:vAlign w:val="top"/>
          </w:tcPr>
          <w:p>
            <w:pPr>
              <w:spacing w:after="0" w:before="0" w:line="240" w:lineRule="auto"/>
            </w:pPr>
            <w:r>
              <w:rPr>
                <w:sz w:val="18"/>
              </w:rPr>
            </w:r>
            <w:r>
              <w:rPr>
                <w:b w:val="0"/>
                <w:i w:val="0"/>
                <w:sz w:val="18"/>
              </w:rPr>
              <w:t>C/D: ban lossy casts; require dedicated conversion functions with tests for boundary cases.</w:t>
            </w:r>
          </w:p>
        </w:tc>
        <w:tc>
          <w:tcPr>
            <w:tcW w:type="dxa" w:w="1872"/>
            <w:vAlign w:val="top"/>
          </w:tcPr>
          <w:p>
            <w:pPr>
              <w:spacing w:after="0" w:before="0" w:line="240" w:lineRule="auto"/>
            </w:pPr>
            <w:r>
              <w:rPr>
                <w:sz w:val="18"/>
              </w:rPr>
            </w:r>
            <w:r>
              <w:rPr>
                <w:b w:val="0"/>
                <w:i w:val="0"/>
                <w:sz w:val="18"/>
              </w:rPr>
              <w:t>Prevents truncation/sign errors and clarifies data flow.</w:t>
            </w:r>
          </w:p>
        </w:tc>
      </w:tr>
      <w:tr>
        <w:tc>
          <w:tcPr>
            <w:tcW w:type="dxa" w:w="1872"/>
            <w:vAlign w:val="top"/>
          </w:tcPr>
          <w:p>
            <w:pPr>
              <w:spacing w:after="0" w:before="0" w:line="240" w:lineRule="auto"/>
            </w:pPr>
            <w:r>
              <w:rPr>
                <w:sz w:val="18"/>
              </w:rPr>
            </w:r>
            <w:r>
              <w:rPr>
                <w:b w:val="0"/>
                <w:i w:val="0"/>
                <w:sz w:val="18"/>
              </w:rPr>
              <w:t>1h No hidden data/control flow</w:t>
            </w:r>
          </w:p>
        </w:tc>
        <w:tc>
          <w:tcPr>
            <w:tcW w:type="dxa" w:w="1872"/>
            <w:vAlign w:val="top"/>
          </w:tcPr>
          <w:p>
            <w:pPr>
              <w:spacing w:after="0" w:before="0" w:line="240" w:lineRule="auto"/>
            </w:pPr>
            <w:r>
              <w:rPr>
                <w:sz w:val="18"/>
              </w:rPr>
            </w:r>
            <w:r>
              <w:rPr>
                <w:b w:val="0"/>
                <w:i w:val="0"/>
                <w:sz w:val="18"/>
              </w:rPr>
              <w:t>No exceptions; but macros, trait objects, and `Drop` can hide effects.</w:t>
            </w:r>
          </w:p>
        </w:tc>
        <w:tc>
          <w:tcPr>
            <w:tcW w:type="dxa" w:w="1872"/>
            <w:vAlign w:val="top"/>
          </w:tcPr>
          <w:p>
            <w:pPr>
              <w:spacing w:after="0" w:before="0" w:line="240" w:lineRule="auto"/>
            </w:pPr>
            <w:r>
              <w:rPr>
                <w:sz w:val="18"/>
              </w:rPr>
            </w:r>
            <w:r>
              <w:rPr>
                <w:b w:val="0"/>
                <w:i w:val="0"/>
                <w:sz w:val="18"/>
              </w:rPr>
              <w:t>Restrict macros that introduce control flow; require explicit error handling (`Result`). Document `Drop` side effects. Restrict dynamic dispatch (`dyn Trait`) in critical timing paths.</w:t>
            </w:r>
          </w:p>
        </w:tc>
        <w:tc>
          <w:tcPr>
            <w:tcW w:type="dxa" w:w="1872"/>
            <w:vAlign w:val="top"/>
          </w:tcPr>
          <w:p>
            <w:pPr>
              <w:spacing w:after="0" w:before="0" w:line="240" w:lineRule="auto"/>
            </w:pPr>
            <w:r>
              <w:rPr>
                <w:sz w:val="18"/>
              </w:rPr>
            </w:r>
            <w:r>
              <w:rPr>
                <w:b w:val="0"/>
                <w:i w:val="0"/>
                <w:sz w:val="18"/>
              </w:rPr>
              <w:t>C/D: macro allowlist; no custom proc macros unless qualified; require audit of `Drop` and dynamic dispatch.</w:t>
            </w:r>
          </w:p>
        </w:tc>
        <w:tc>
          <w:tcPr>
            <w:tcW w:type="dxa" w:w="1872"/>
            <w:vAlign w:val="top"/>
          </w:tcPr>
          <w:p>
            <w:pPr>
              <w:spacing w:after="0" w:before="0" w:line="240" w:lineRule="auto"/>
            </w:pPr>
            <w:r>
              <w:rPr>
                <w:sz w:val="18"/>
              </w:rPr>
            </w:r>
            <w:r>
              <w:rPr>
                <w:b w:val="0"/>
                <w:i w:val="0"/>
                <w:sz w:val="18"/>
              </w:rPr>
              <w:t>Supports comprehension and verification.</w:t>
            </w:r>
          </w:p>
        </w:tc>
      </w:tr>
      <w:tr>
        <w:tc>
          <w:tcPr>
            <w:tcW w:type="dxa" w:w="1872"/>
            <w:vAlign w:val="top"/>
          </w:tcPr>
          <w:p>
            <w:pPr>
              <w:spacing w:after="0" w:before="0" w:line="240" w:lineRule="auto"/>
            </w:pPr>
            <w:r>
              <w:rPr>
                <w:sz w:val="18"/>
              </w:rPr>
            </w:r>
            <w:r>
              <w:rPr>
                <w:b w:val="0"/>
                <w:i w:val="0"/>
                <w:sz w:val="18"/>
              </w:rPr>
              <w:t>1i No unconditional jumps</w:t>
            </w:r>
          </w:p>
        </w:tc>
        <w:tc>
          <w:tcPr>
            <w:tcW w:type="dxa" w:w="1872"/>
            <w:vAlign w:val="top"/>
          </w:tcPr>
          <w:p>
            <w:pPr>
              <w:spacing w:after="0" w:before="0" w:line="240" w:lineRule="auto"/>
            </w:pPr>
            <w:r>
              <w:rPr>
                <w:sz w:val="18"/>
              </w:rPr>
            </w:r>
            <w:r>
              <w:rPr>
                <w:b w:val="0"/>
                <w:i w:val="0"/>
                <w:sz w:val="18"/>
              </w:rPr>
              <w:t>Rust has no `goto`; `break`/`continue` are structured; labels exist.</w:t>
            </w:r>
          </w:p>
        </w:tc>
        <w:tc>
          <w:tcPr>
            <w:tcW w:type="dxa" w:w="1872"/>
            <w:vAlign w:val="top"/>
          </w:tcPr>
          <w:p>
            <w:pPr>
              <w:spacing w:after="0" w:before="0" w:line="240" w:lineRule="auto"/>
            </w:pPr>
            <w:r>
              <w:rPr>
                <w:sz w:val="18"/>
              </w:rPr>
            </w:r>
            <w:r>
              <w:rPr>
                <w:b w:val="0"/>
                <w:i w:val="0"/>
                <w:sz w:val="18"/>
              </w:rPr>
              <w:t>Allow structured `break`/`continue`. Restrict labelled `break`/`continue` to cases where they simplify nesting; otherwise refactor.</w:t>
            </w:r>
          </w:p>
        </w:tc>
        <w:tc>
          <w:tcPr>
            <w:tcW w:type="dxa" w:w="1872"/>
            <w:vAlign w:val="top"/>
          </w:tcPr>
          <w:p>
            <w:pPr>
              <w:spacing w:after="0" w:before="0" w:line="240" w:lineRule="auto"/>
            </w:pPr>
            <w:r>
              <w:rPr>
                <w:sz w:val="18"/>
              </w:rPr>
            </w:r>
            <w:r>
              <w:rPr>
                <w:b w:val="0"/>
                <w:i w:val="0"/>
                <w:sz w:val="18"/>
              </w:rPr>
              <w:t>C/D: require justification for labels; no label-based flow spanning large blocks.</w:t>
            </w:r>
          </w:p>
        </w:tc>
        <w:tc>
          <w:tcPr>
            <w:tcW w:type="dxa" w:w="1872"/>
            <w:vAlign w:val="top"/>
          </w:tcPr>
          <w:p>
            <w:pPr>
              <w:spacing w:after="0" w:before="0" w:line="240" w:lineRule="auto"/>
            </w:pPr>
            <w:r>
              <w:rPr>
                <w:sz w:val="18"/>
              </w:rPr>
            </w:r>
            <w:r>
              <w:rPr>
                <w:b w:val="0"/>
                <w:i w:val="0"/>
                <w:sz w:val="18"/>
              </w:rPr>
              <w:t>Maintains structured control flow.</w:t>
            </w:r>
          </w:p>
        </w:tc>
      </w:tr>
      <w:tr>
        <w:tc>
          <w:tcPr>
            <w:tcW w:type="dxa" w:w="1872"/>
            <w:vAlign w:val="top"/>
          </w:tcPr>
          <w:p>
            <w:pPr>
              <w:spacing w:after="0" w:before="0" w:line="240" w:lineRule="auto"/>
            </w:pPr>
            <w:r>
              <w:rPr>
                <w:sz w:val="18"/>
              </w:rPr>
            </w:r>
            <w:r>
              <w:rPr>
                <w:b w:val="0"/>
                <w:i w:val="0"/>
                <w:sz w:val="18"/>
              </w:rPr>
              <w:t>1j No recursion (or justify/bound)</w:t>
            </w:r>
          </w:p>
        </w:tc>
        <w:tc>
          <w:tcPr>
            <w:tcW w:type="dxa" w:w="1872"/>
            <w:vAlign w:val="top"/>
          </w:tcPr>
          <w:p>
            <w:pPr>
              <w:spacing w:after="0" w:before="0" w:line="240" w:lineRule="auto"/>
            </w:pPr>
            <w:r>
              <w:rPr>
                <w:sz w:val="18"/>
              </w:rPr>
            </w:r>
            <w:r>
              <w:rPr>
                <w:b w:val="0"/>
                <w:i w:val="0"/>
                <w:sz w:val="18"/>
              </w:rPr>
              <w:t>Recursion permitted; no guaranteed tail-call optimization.</w:t>
            </w:r>
          </w:p>
        </w:tc>
        <w:tc>
          <w:tcPr>
            <w:tcW w:type="dxa" w:w="1872"/>
            <w:vAlign w:val="top"/>
          </w:tcPr>
          <w:p>
            <w:pPr>
              <w:spacing w:after="0" w:before="0" w:line="240" w:lineRule="auto"/>
            </w:pPr>
            <w:r>
              <w:rPr>
                <w:sz w:val="18"/>
              </w:rPr>
            </w:r>
            <w:r>
              <w:rPr>
                <w:b w:val="0"/>
                <w:i w:val="0"/>
                <w:sz w:val="18"/>
              </w:rPr>
              <w:t>Prohibit unbounded recursion. Allow bounded recursion only with explicit maximum depth and stack usage analysis.</w:t>
            </w:r>
          </w:p>
        </w:tc>
        <w:tc>
          <w:tcPr>
            <w:tcW w:type="dxa" w:w="1872"/>
            <w:vAlign w:val="top"/>
          </w:tcPr>
          <w:p>
            <w:pPr>
              <w:spacing w:after="0" w:before="0" w:line="240" w:lineRule="auto"/>
            </w:pPr>
            <w:r>
              <w:rPr>
                <w:sz w:val="18"/>
              </w:rPr>
            </w:r>
            <w:r>
              <w:rPr>
                <w:b w:val="0"/>
                <w:i w:val="0"/>
                <w:sz w:val="18"/>
              </w:rPr>
              <w:t>C/D: bounded recursion only; prefer iterative implementations.</w:t>
            </w:r>
          </w:p>
        </w:tc>
        <w:tc>
          <w:tcPr>
            <w:tcW w:type="dxa" w:w="1872"/>
            <w:vAlign w:val="top"/>
          </w:tcPr>
          <w:p>
            <w:pPr>
              <w:spacing w:after="0" w:before="0" w:line="240" w:lineRule="auto"/>
            </w:pPr>
            <w:r>
              <w:rPr>
                <w:sz w:val="18"/>
              </w:rPr>
            </w:r>
            <w:r>
              <w:rPr>
                <w:b w:val="0"/>
                <w:i w:val="0"/>
                <w:sz w:val="18"/>
              </w:rPr>
              <w:t>Prevents stack overflow and supports WCET reasoning.</w:t>
            </w:r>
          </w:p>
        </w:tc>
      </w:tr>
    </w:tbl>
    <w:p/>
    <w:p>
      <w:pPr>
        <w:pStyle w:val="Heading1"/>
        <w:spacing w:before="0" w:after="120" w:line="276" w:lineRule="auto"/>
      </w:pPr>
      <w:r>
        <w:t>6. ISO 26262-6 Clause 9 — Software Unit Verification (Tables 7–9)</w:t>
      </w:r>
    </w:p>
    <w:p>
      <w:pPr>
        <w:spacing w:before="0" w:after="120" w:line="276" w:lineRule="auto"/>
      </w:pPr>
      <w:r>
        <w:t>Clause 9 requires evidence that the unit design and implementation satisfy allocated requirements, implement safety measures, and contain neither unintended functionality nor unsafe properties. Rust contributes via strong static guarantees (initialization, borrow checking, data-race freedom in safe code), but verification still requires reviews, static analysis, testing, and coverage evidence.</w:t>
      </w:r>
    </w:p>
    <w:p>
      <w:pPr>
        <w:pStyle w:val="Heading2"/>
        <w:spacing w:before="0" w:after="120" w:line="276" w:lineRule="auto"/>
      </w:pPr>
      <w:r>
        <w:t>6.1 Table 7 — Methods for software unit verification mapped to Rust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8"/>
              </w:rPr>
            </w:r>
            <w:r>
              <w:rPr>
                <w:b/>
                <w:i w:val="0"/>
                <w:sz w:val="18"/>
              </w:rPr>
              <w:t>Method (Table 7)</w:t>
            </w:r>
          </w:p>
        </w:tc>
        <w:tc>
          <w:tcPr>
            <w:tcW w:type="dxa" w:w="2340"/>
            <w:shd w:val="clear" w:color="auto" w:fill="D9E1F2"/>
            <w:vAlign w:val="center"/>
          </w:tcPr>
          <w:p>
            <w:pPr>
              <w:spacing w:after="0" w:before="0" w:line="240" w:lineRule="auto"/>
            </w:pPr>
            <w:r>
              <w:rPr>
                <w:b/>
                <w:sz w:val="18"/>
              </w:rPr>
            </w:r>
            <w:r>
              <w:rPr>
                <w:b/>
                <w:i w:val="0"/>
                <w:sz w:val="18"/>
              </w:rPr>
              <w:t>Rust-aligned implementation</w:t>
            </w:r>
          </w:p>
        </w:tc>
        <w:tc>
          <w:tcPr>
            <w:tcW w:type="dxa" w:w="2340"/>
            <w:shd w:val="clear" w:color="auto" w:fill="D9E1F2"/>
            <w:vAlign w:val="center"/>
          </w:tcPr>
          <w:p>
            <w:pPr>
              <w:spacing w:after="0" w:before="0" w:line="240" w:lineRule="auto"/>
            </w:pPr>
            <w:r>
              <w:rPr>
                <w:b/>
                <w:sz w:val="18"/>
              </w:rPr>
            </w:r>
            <w:r>
              <w:rPr>
                <w:b/>
                <w:i w:val="0"/>
                <w:sz w:val="18"/>
              </w:rPr>
              <w:t>Suggested tools / artifacts</w:t>
            </w:r>
          </w:p>
        </w:tc>
        <w:tc>
          <w:tcPr>
            <w:tcW w:type="dxa" w:w="2340"/>
            <w:shd w:val="clear" w:color="auto" w:fill="D9E1F2"/>
            <w:vAlign w:val="center"/>
          </w:tcPr>
          <w:p>
            <w:pPr>
              <w:spacing w:after="0" w:before="0" w:line="240" w:lineRule="auto"/>
            </w:pPr>
            <w:r>
              <w:rPr>
                <w:b/>
                <w:sz w:val="18"/>
              </w:rPr>
            </w:r>
            <w:r>
              <w:rPr>
                <w:b/>
                <w:i w:val="0"/>
                <w:sz w:val="18"/>
              </w:rPr>
              <w:t>Notes</w:t>
            </w:r>
          </w:p>
        </w:tc>
      </w:tr>
      <w:tr>
        <w:tc>
          <w:tcPr>
            <w:tcW w:type="dxa" w:w="2340"/>
            <w:vAlign w:val="top"/>
          </w:tcPr>
          <w:p>
            <w:pPr>
              <w:spacing w:after="0" w:before="0" w:line="240" w:lineRule="auto"/>
            </w:pPr>
            <w:r>
              <w:rPr>
                <w:sz w:val="18"/>
              </w:rPr>
            </w:r>
            <w:r>
              <w:rPr>
                <w:b w:val="0"/>
                <w:i w:val="0"/>
                <w:sz w:val="18"/>
              </w:rPr>
              <w:t>1a Walk-through</w:t>
            </w:r>
          </w:p>
        </w:tc>
        <w:tc>
          <w:tcPr>
            <w:tcW w:type="dxa" w:w="2340"/>
            <w:vAlign w:val="top"/>
          </w:tcPr>
          <w:p>
            <w:pPr>
              <w:spacing w:after="0" w:before="0" w:line="240" w:lineRule="auto"/>
            </w:pPr>
            <w:r>
              <w:rPr>
                <w:sz w:val="18"/>
              </w:rPr>
            </w:r>
            <w:r>
              <w:rPr>
                <w:b w:val="0"/>
                <w:i w:val="0"/>
                <w:sz w:val="18"/>
              </w:rPr>
              <w:t>Peer walk-through of design + source (include safety arguments and invariants)</w:t>
            </w:r>
          </w:p>
        </w:tc>
        <w:tc>
          <w:tcPr>
            <w:tcW w:type="dxa" w:w="2340"/>
            <w:vAlign w:val="top"/>
          </w:tcPr>
          <w:p>
            <w:pPr>
              <w:spacing w:after="0" w:before="0" w:line="240" w:lineRule="auto"/>
            </w:pPr>
            <w:r>
              <w:rPr>
                <w:sz w:val="18"/>
              </w:rPr>
            </w:r>
            <w:r>
              <w:rPr>
                <w:b w:val="0"/>
                <w:i w:val="0"/>
                <w:sz w:val="18"/>
              </w:rPr>
              <w:t>Review minutes, issue tracking, sign-off</w:t>
            </w:r>
          </w:p>
        </w:tc>
        <w:tc>
          <w:tcPr>
            <w:tcW w:type="dxa" w:w="2340"/>
            <w:vAlign w:val="top"/>
          </w:tcPr>
          <w:p>
            <w:pPr>
              <w:spacing w:after="0" w:before="0" w:line="240" w:lineRule="auto"/>
            </w:pPr>
            <w:r>
              <w:rPr>
                <w:sz w:val="18"/>
              </w:rPr>
            </w:r>
            <w:r>
              <w:rPr>
                <w:b w:val="0"/>
                <w:i w:val="0"/>
                <w:sz w:val="18"/>
              </w:rPr>
              <w:t>Useful early; not sufficient alone for ASIL C/D.</w:t>
            </w:r>
          </w:p>
        </w:tc>
      </w:tr>
      <w:tr>
        <w:tc>
          <w:tcPr>
            <w:tcW w:type="dxa" w:w="2340"/>
            <w:vAlign w:val="top"/>
          </w:tcPr>
          <w:p>
            <w:pPr>
              <w:spacing w:after="0" w:before="0" w:line="240" w:lineRule="auto"/>
            </w:pPr>
            <w:r>
              <w:rPr>
                <w:sz w:val="18"/>
              </w:rPr>
            </w:r>
            <w:r>
              <w:rPr>
                <w:b w:val="0"/>
                <w:i w:val="0"/>
                <w:sz w:val="18"/>
              </w:rPr>
              <w:t>1b Pair-programming</w:t>
            </w:r>
          </w:p>
        </w:tc>
        <w:tc>
          <w:tcPr>
            <w:tcW w:type="dxa" w:w="2340"/>
            <w:vAlign w:val="top"/>
          </w:tcPr>
          <w:p>
            <w:pPr>
              <w:spacing w:after="0" w:before="0" w:line="240" w:lineRule="auto"/>
            </w:pPr>
            <w:r>
              <w:rPr>
                <w:sz w:val="18"/>
              </w:rPr>
            </w:r>
            <w:r>
              <w:rPr>
                <w:b w:val="0"/>
                <w:i w:val="0"/>
                <w:sz w:val="18"/>
              </w:rPr>
              <w:t>Structured pair work on safety-critical or unsafe sections</w:t>
            </w:r>
          </w:p>
        </w:tc>
        <w:tc>
          <w:tcPr>
            <w:tcW w:type="dxa" w:w="2340"/>
            <w:vAlign w:val="top"/>
          </w:tcPr>
          <w:p>
            <w:pPr>
              <w:spacing w:after="0" w:before="0" w:line="240" w:lineRule="auto"/>
            </w:pPr>
            <w:r>
              <w:rPr>
                <w:sz w:val="18"/>
              </w:rPr>
            </w:r>
            <w:r>
              <w:rPr>
                <w:b w:val="0"/>
                <w:i w:val="0"/>
                <w:sz w:val="18"/>
              </w:rPr>
              <w:t>Pairing records; reviewer sign-off</w:t>
            </w:r>
          </w:p>
        </w:tc>
        <w:tc>
          <w:tcPr>
            <w:tcW w:type="dxa" w:w="2340"/>
            <w:vAlign w:val="top"/>
          </w:tcPr>
          <w:p>
            <w:pPr>
              <w:spacing w:after="0" w:before="0" w:line="240" w:lineRule="auto"/>
            </w:pPr>
            <w:r>
              <w:rPr>
                <w:sz w:val="18"/>
              </w:rPr>
            </w:r>
            <w:r>
              <w:rPr>
                <w:b w:val="0"/>
                <w:i w:val="0"/>
                <w:sz w:val="18"/>
              </w:rPr>
              <w:t>Treat as ‘enhanced review’, not a substitute for formal inspection.</w:t>
            </w:r>
          </w:p>
        </w:tc>
      </w:tr>
      <w:tr>
        <w:tc>
          <w:tcPr>
            <w:tcW w:type="dxa" w:w="2340"/>
            <w:vAlign w:val="top"/>
          </w:tcPr>
          <w:p>
            <w:pPr>
              <w:spacing w:after="0" w:before="0" w:line="240" w:lineRule="auto"/>
            </w:pPr>
            <w:r>
              <w:rPr>
                <w:sz w:val="18"/>
              </w:rPr>
            </w:r>
            <w:r>
              <w:rPr>
                <w:b w:val="0"/>
                <w:i w:val="0"/>
                <w:sz w:val="18"/>
              </w:rPr>
              <w:t>1c Inspection</w:t>
            </w:r>
          </w:p>
        </w:tc>
        <w:tc>
          <w:tcPr>
            <w:tcW w:type="dxa" w:w="2340"/>
            <w:vAlign w:val="top"/>
          </w:tcPr>
          <w:p>
            <w:pPr>
              <w:spacing w:after="0" w:before="0" w:line="240" w:lineRule="auto"/>
            </w:pPr>
            <w:r>
              <w:rPr>
                <w:sz w:val="18"/>
              </w:rPr>
            </w:r>
            <w:r>
              <w:rPr>
                <w:b w:val="0"/>
                <w:i w:val="0"/>
                <w:sz w:val="18"/>
              </w:rPr>
              <w:t>Checklist-based inspection of code, especially unsafe boundaries</w:t>
            </w:r>
          </w:p>
        </w:tc>
        <w:tc>
          <w:tcPr>
            <w:tcW w:type="dxa" w:w="2340"/>
            <w:vAlign w:val="top"/>
          </w:tcPr>
          <w:p>
            <w:pPr>
              <w:spacing w:after="0" w:before="0" w:line="240" w:lineRule="auto"/>
            </w:pPr>
            <w:r>
              <w:rPr>
                <w:sz w:val="18"/>
              </w:rPr>
            </w:r>
            <w:r>
              <w:rPr>
                <w:b w:val="0"/>
                <w:i w:val="0"/>
                <w:sz w:val="18"/>
              </w:rPr>
              <w:t>Inspection checklist; defect density metrics</w:t>
            </w:r>
          </w:p>
        </w:tc>
        <w:tc>
          <w:tcPr>
            <w:tcW w:type="dxa" w:w="2340"/>
            <w:vAlign w:val="top"/>
          </w:tcPr>
          <w:p>
            <w:pPr>
              <w:spacing w:after="0" w:before="0" w:line="240" w:lineRule="auto"/>
            </w:pPr>
            <w:r>
              <w:rPr>
                <w:sz w:val="18"/>
              </w:rPr>
            </w:r>
            <w:r>
              <w:rPr>
                <w:b w:val="0"/>
                <w:i w:val="0"/>
                <w:sz w:val="18"/>
              </w:rPr>
              <w:t>Mandatory intensity increases with ASIL.</w:t>
            </w:r>
          </w:p>
        </w:tc>
      </w:tr>
      <w:tr>
        <w:tc>
          <w:tcPr>
            <w:tcW w:type="dxa" w:w="2340"/>
            <w:vAlign w:val="top"/>
          </w:tcPr>
          <w:p>
            <w:pPr>
              <w:spacing w:after="0" w:before="0" w:line="240" w:lineRule="auto"/>
            </w:pPr>
            <w:r>
              <w:rPr>
                <w:sz w:val="18"/>
              </w:rPr>
            </w:r>
            <w:r>
              <w:rPr>
                <w:b w:val="0"/>
                <w:i w:val="0"/>
                <w:sz w:val="18"/>
              </w:rPr>
              <w:t>1d Semi-formal verification</w:t>
            </w:r>
          </w:p>
        </w:tc>
        <w:tc>
          <w:tcPr>
            <w:tcW w:type="dxa" w:w="2340"/>
            <w:vAlign w:val="top"/>
          </w:tcPr>
          <w:p>
            <w:pPr>
              <w:spacing w:after="0" w:before="0" w:line="240" w:lineRule="auto"/>
            </w:pPr>
            <w:r>
              <w:rPr>
                <w:sz w:val="18"/>
              </w:rPr>
            </w:r>
            <w:r>
              <w:rPr>
                <w:b w:val="0"/>
                <w:i w:val="0"/>
                <w:sz w:val="18"/>
              </w:rPr>
              <w:t>Formalized reasoning about invariants, contracts, and state machines</w:t>
            </w:r>
          </w:p>
        </w:tc>
        <w:tc>
          <w:tcPr>
            <w:tcW w:type="dxa" w:w="2340"/>
            <w:vAlign w:val="top"/>
          </w:tcPr>
          <w:p>
            <w:pPr>
              <w:spacing w:after="0" w:before="0" w:line="240" w:lineRule="auto"/>
            </w:pPr>
            <w:r>
              <w:rPr>
                <w:sz w:val="18"/>
              </w:rPr>
            </w:r>
            <w:r>
              <w:rPr>
                <w:b w:val="0"/>
                <w:i w:val="0"/>
                <w:sz w:val="18"/>
              </w:rPr>
              <w:t>Proof sketches, contracts, model checks</w:t>
            </w:r>
          </w:p>
        </w:tc>
        <w:tc>
          <w:tcPr>
            <w:tcW w:type="dxa" w:w="2340"/>
            <w:vAlign w:val="top"/>
          </w:tcPr>
          <w:p>
            <w:pPr>
              <w:spacing w:after="0" w:before="0" w:line="240" w:lineRule="auto"/>
            </w:pPr>
            <w:r>
              <w:rPr>
                <w:sz w:val="18"/>
              </w:rPr>
            </w:r>
            <w:r>
              <w:rPr>
                <w:b w:val="0"/>
                <w:i w:val="0"/>
                <w:sz w:val="18"/>
              </w:rPr>
              <w:t>Use for concurrency protocols and safety mechanisms.</w:t>
            </w:r>
          </w:p>
        </w:tc>
      </w:tr>
      <w:tr>
        <w:tc>
          <w:tcPr>
            <w:tcW w:type="dxa" w:w="2340"/>
            <w:vAlign w:val="top"/>
          </w:tcPr>
          <w:p>
            <w:pPr>
              <w:spacing w:after="0" w:before="0" w:line="240" w:lineRule="auto"/>
            </w:pPr>
            <w:r>
              <w:rPr>
                <w:sz w:val="18"/>
              </w:rPr>
            </w:r>
            <w:r>
              <w:rPr>
                <w:b w:val="0"/>
                <w:i w:val="0"/>
                <w:sz w:val="18"/>
              </w:rPr>
              <w:t>1e Formal verification</w:t>
            </w:r>
          </w:p>
        </w:tc>
        <w:tc>
          <w:tcPr>
            <w:tcW w:type="dxa" w:w="2340"/>
            <w:vAlign w:val="top"/>
          </w:tcPr>
          <w:p>
            <w:pPr>
              <w:spacing w:after="0" w:before="0" w:line="240" w:lineRule="auto"/>
            </w:pPr>
            <w:r>
              <w:rPr>
                <w:sz w:val="18"/>
              </w:rPr>
            </w:r>
            <w:r>
              <w:rPr>
                <w:b w:val="0"/>
                <w:i w:val="0"/>
                <w:sz w:val="18"/>
              </w:rPr>
              <w:t>Theorem proving / model checking for highest-risk components</w:t>
            </w:r>
          </w:p>
        </w:tc>
        <w:tc>
          <w:tcPr>
            <w:tcW w:type="dxa" w:w="2340"/>
            <w:vAlign w:val="top"/>
          </w:tcPr>
          <w:p>
            <w:pPr>
              <w:spacing w:after="0" w:before="0" w:line="240" w:lineRule="auto"/>
            </w:pPr>
            <w:r>
              <w:rPr>
                <w:sz w:val="18"/>
              </w:rPr>
            </w:r>
            <w:r>
              <w:rPr>
                <w:b w:val="0"/>
                <w:i w:val="0"/>
                <w:sz w:val="18"/>
              </w:rPr>
              <w:t>Formal artifacts, assumptions, traceability</w:t>
            </w:r>
          </w:p>
        </w:tc>
        <w:tc>
          <w:tcPr>
            <w:tcW w:type="dxa" w:w="2340"/>
            <w:vAlign w:val="top"/>
          </w:tcPr>
          <w:p>
            <w:pPr>
              <w:spacing w:after="0" w:before="0" w:line="240" w:lineRule="auto"/>
            </w:pPr>
            <w:r>
              <w:rPr>
                <w:sz w:val="18"/>
              </w:rPr>
            </w:r>
            <w:r>
              <w:rPr>
                <w:b w:val="0"/>
                <w:i w:val="0"/>
                <w:sz w:val="18"/>
              </w:rPr>
              <w:t>Target unsafe abstractions and complex decision logic.</w:t>
            </w:r>
          </w:p>
        </w:tc>
      </w:tr>
      <w:tr>
        <w:tc>
          <w:tcPr>
            <w:tcW w:type="dxa" w:w="2340"/>
            <w:vAlign w:val="top"/>
          </w:tcPr>
          <w:p>
            <w:pPr>
              <w:spacing w:after="0" w:before="0" w:line="240" w:lineRule="auto"/>
            </w:pPr>
            <w:r>
              <w:rPr>
                <w:sz w:val="18"/>
              </w:rPr>
            </w:r>
            <w:r>
              <w:rPr>
                <w:b w:val="0"/>
                <w:i w:val="0"/>
                <w:sz w:val="18"/>
              </w:rPr>
              <w:t>1f Control flow analysis</w:t>
            </w:r>
          </w:p>
        </w:tc>
        <w:tc>
          <w:tcPr>
            <w:tcW w:type="dxa" w:w="2340"/>
            <w:vAlign w:val="top"/>
          </w:tcPr>
          <w:p>
            <w:pPr>
              <w:spacing w:after="0" w:before="0" w:line="240" w:lineRule="auto"/>
            </w:pPr>
            <w:r>
              <w:rPr>
                <w:sz w:val="18"/>
              </w:rPr>
            </w:r>
            <w:r>
              <w:rPr>
                <w:b w:val="0"/>
                <w:i w:val="0"/>
                <w:sz w:val="18"/>
              </w:rPr>
              <w:t>Control-flow graphs; complexity metrics; unreachable/dead-code checks</w:t>
            </w:r>
          </w:p>
        </w:tc>
        <w:tc>
          <w:tcPr>
            <w:tcW w:type="dxa" w:w="2340"/>
            <w:vAlign w:val="top"/>
          </w:tcPr>
          <w:p>
            <w:pPr>
              <w:spacing w:after="0" w:before="0" w:line="240" w:lineRule="auto"/>
            </w:pPr>
            <w:r>
              <w:rPr>
                <w:sz w:val="18"/>
              </w:rPr>
            </w:r>
            <w:r>
              <w:rPr>
                <w:b w:val="0"/>
                <w:i w:val="0"/>
                <w:sz w:val="18"/>
              </w:rPr>
              <w:t>Clippy lints; custom CFG tools; coverage reports</w:t>
            </w:r>
          </w:p>
        </w:tc>
        <w:tc>
          <w:tcPr>
            <w:tcW w:type="dxa" w:w="2340"/>
            <w:vAlign w:val="top"/>
          </w:tcPr>
          <w:p>
            <w:pPr>
              <w:spacing w:after="0" w:before="0" w:line="240" w:lineRule="auto"/>
            </w:pPr>
            <w:r>
              <w:rPr>
                <w:sz w:val="18"/>
              </w:rPr>
            </w:r>
            <w:r>
              <w:rPr>
                <w:b w:val="0"/>
                <w:i w:val="0"/>
                <w:sz w:val="18"/>
              </w:rPr>
              <w:t>Tie to complexity thresholds and Table 6 principles.</w:t>
            </w:r>
          </w:p>
        </w:tc>
      </w:tr>
      <w:tr>
        <w:tc>
          <w:tcPr>
            <w:tcW w:type="dxa" w:w="2340"/>
            <w:vAlign w:val="top"/>
          </w:tcPr>
          <w:p>
            <w:pPr>
              <w:spacing w:after="0" w:before="0" w:line="240" w:lineRule="auto"/>
            </w:pPr>
            <w:r>
              <w:rPr>
                <w:sz w:val="18"/>
              </w:rPr>
            </w:r>
            <w:r>
              <w:rPr>
                <w:b w:val="0"/>
                <w:i w:val="0"/>
                <w:sz w:val="18"/>
              </w:rPr>
              <w:t>1g Data flow analysis</w:t>
            </w:r>
          </w:p>
        </w:tc>
        <w:tc>
          <w:tcPr>
            <w:tcW w:type="dxa" w:w="2340"/>
            <w:vAlign w:val="top"/>
          </w:tcPr>
          <w:p>
            <w:pPr>
              <w:spacing w:after="0" w:before="0" w:line="240" w:lineRule="auto"/>
            </w:pPr>
            <w:r>
              <w:rPr>
                <w:sz w:val="18"/>
              </w:rPr>
            </w:r>
            <w:r>
              <w:rPr>
                <w:b w:val="0"/>
                <w:i w:val="0"/>
                <w:sz w:val="18"/>
              </w:rPr>
              <w:t>Initialization, aliasing, shared resource access, and value range checks</w:t>
            </w:r>
          </w:p>
        </w:tc>
        <w:tc>
          <w:tcPr>
            <w:tcW w:type="dxa" w:w="2340"/>
            <w:vAlign w:val="top"/>
          </w:tcPr>
          <w:p>
            <w:pPr>
              <w:spacing w:after="0" w:before="0" w:line="240" w:lineRule="auto"/>
            </w:pPr>
            <w:r>
              <w:rPr>
                <w:sz w:val="18"/>
              </w:rPr>
            </w:r>
            <w:r>
              <w:rPr>
                <w:b w:val="0"/>
                <w:i w:val="0"/>
                <w:sz w:val="18"/>
              </w:rPr>
              <w:t>Static analysis; value-range tools; lint reports</w:t>
            </w:r>
          </w:p>
        </w:tc>
        <w:tc>
          <w:tcPr>
            <w:tcW w:type="dxa" w:w="2340"/>
            <w:vAlign w:val="top"/>
          </w:tcPr>
          <w:p>
            <w:pPr>
              <w:spacing w:after="0" w:before="0" w:line="240" w:lineRule="auto"/>
            </w:pPr>
            <w:r>
              <w:rPr>
                <w:sz w:val="18"/>
              </w:rPr>
            </w:r>
            <w:r>
              <w:rPr>
                <w:b w:val="0"/>
                <w:i w:val="0"/>
                <w:sz w:val="18"/>
              </w:rPr>
              <w:t>For Rust, include unsafe and FFI boundary checks.</w:t>
            </w:r>
          </w:p>
        </w:tc>
      </w:tr>
      <w:tr>
        <w:tc>
          <w:tcPr>
            <w:tcW w:type="dxa" w:w="2340"/>
            <w:vAlign w:val="top"/>
          </w:tcPr>
          <w:p>
            <w:pPr>
              <w:spacing w:after="0" w:before="0" w:line="240" w:lineRule="auto"/>
            </w:pPr>
            <w:r>
              <w:rPr>
                <w:sz w:val="18"/>
              </w:rPr>
            </w:r>
            <w:r>
              <w:rPr>
                <w:b w:val="0"/>
                <w:i w:val="0"/>
                <w:sz w:val="18"/>
              </w:rPr>
              <w:t>1h Static code analysis</w:t>
            </w:r>
          </w:p>
        </w:tc>
        <w:tc>
          <w:tcPr>
            <w:tcW w:type="dxa" w:w="2340"/>
            <w:vAlign w:val="top"/>
          </w:tcPr>
          <w:p>
            <w:pPr>
              <w:spacing w:after="0" w:before="0" w:line="240" w:lineRule="auto"/>
            </w:pPr>
            <w:r>
              <w:rPr>
                <w:sz w:val="18"/>
              </w:rPr>
            </w:r>
            <w:r>
              <w:rPr>
                <w:b w:val="0"/>
                <w:i w:val="0"/>
                <w:sz w:val="18"/>
              </w:rPr>
              <w:t>Systematic linting and pattern-based checks</w:t>
            </w:r>
          </w:p>
        </w:tc>
        <w:tc>
          <w:tcPr>
            <w:tcW w:type="dxa" w:w="2340"/>
            <w:vAlign w:val="top"/>
          </w:tcPr>
          <w:p>
            <w:pPr>
              <w:spacing w:after="0" w:before="0" w:line="240" w:lineRule="auto"/>
            </w:pPr>
            <w:r>
              <w:rPr>
                <w:sz w:val="18"/>
              </w:rPr>
            </w:r>
            <w:r>
              <w:rPr>
                <w:b w:val="0"/>
                <w:i w:val="0"/>
                <w:sz w:val="18"/>
              </w:rPr>
              <w:t>Clippy reports; `#![deny(warnings)]`; MISRA-style rules implemented as lints</w:t>
            </w:r>
          </w:p>
        </w:tc>
        <w:tc>
          <w:tcPr>
            <w:tcW w:type="dxa" w:w="2340"/>
            <w:vAlign w:val="top"/>
          </w:tcPr>
          <w:p>
            <w:pPr>
              <w:spacing w:after="0" w:before="0" w:line="240" w:lineRule="auto"/>
            </w:pPr>
            <w:r>
              <w:rPr>
                <w:sz w:val="18"/>
              </w:rPr>
            </w:r>
            <w:r>
              <w:rPr>
                <w:b w:val="0"/>
                <w:i w:val="0"/>
                <w:sz w:val="18"/>
              </w:rPr>
              <w:t>Make lints part of CI; qualify tool where required.</w:t>
            </w:r>
          </w:p>
        </w:tc>
      </w:tr>
      <w:tr>
        <w:tc>
          <w:tcPr>
            <w:tcW w:type="dxa" w:w="2340"/>
            <w:vAlign w:val="top"/>
          </w:tcPr>
          <w:p>
            <w:pPr>
              <w:spacing w:after="0" w:before="0" w:line="240" w:lineRule="auto"/>
            </w:pPr>
            <w:r>
              <w:rPr>
                <w:sz w:val="18"/>
              </w:rPr>
            </w:r>
            <w:r>
              <w:rPr>
                <w:b w:val="0"/>
                <w:i w:val="0"/>
                <w:sz w:val="18"/>
              </w:rPr>
              <w:t>1i Abstract interpretation</w:t>
            </w:r>
          </w:p>
        </w:tc>
        <w:tc>
          <w:tcPr>
            <w:tcW w:type="dxa" w:w="2340"/>
            <w:vAlign w:val="top"/>
          </w:tcPr>
          <w:p>
            <w:pPr>
              <w:spacing w:after="0" w:before="0" w:line="240" w:lineRule="auto"/>
            </w:pPr>
            <w:r>
              <w:rPr>
                <w:sz w:val="18"/>
              </w:rPr>
            </w:r>
            <w:r>
              <w:rPr>
                <w:b w:val="0"/>
                <w:i w:val="0"/>
                <w:sz w:val="18"/>
              </w:rPr>
              <w:t>High-assurance static analyzers for runtime errors, overflow, ranges</w:t>
            </w:r>
          </w:p>
        </w:tc>
        <w:tc>
          <w:tcPr>
            <w:tcW w:type="dxa" w:w="2340"/>
            <w:vAlign w:val="top"/>
          </w:tcPr>
          <w:p>
            <w:pPr>
              <w:spacing w:after="0" w:before="0" w:line="240" w:lineRule="auto"/>
            </w:pPr>
            <w:r>
              <w:rPr>
                <w:sz w:val="18"/>
              </w:rPr>
            </w:r>
            <w:r>
              <w:rPr>
                <w:b w:val="0"/>
                <w:i w:val="0"/>
                <w:sz w:val="18"/>
              </w:rPr>
              <w:t>Abstract interpretation reports</w:t>
            </w:r>
          </w:p>
        </w:tc>
        <w:tc>
          <w:tcPr>
            <w:tcW w:type="dxa" w:w="2340"/>
            <w:vAlign w:val="top"/>
          </w:tcPr>
          <w:p>
            <w:pPr>
              <w:spacing w:after="0" w:before="0" w:line="240" w:lineRule="auto"/>
            </w:pPr>
            <w:r>
              <w:rPr>
                <w:sz w:val="18"/>
              </w:rPr>
            </w:r>
            <w:r>
              <w:rPr>
                <w:b w:val="0"/>
                <w:i w:val="0"/>
                <w:sz w:val="18"/>
              </w:rPr>
              <w:t>Especially useful for ASIL C/D where value ranges matter.</w:t>
            </w:r>
          </w:p>
        </w:tc>
      </w:tr>
      <w:tr>
        <w:tc>
          <w:tcPr>
            <w:tcW w:type="dxa" w:w="2340"/>
            <w:vAlign w:val="top"/>
          </w:tcPr>
          <w:p>
            <w:pPr>
              <w:spacing w:after="0" w:before="0" w:line="240" w:lineRule="auto"/>
            </w:pPr>
            <w:r>
              <w:rPr>
                <w:sz w:val="18"/>
              </w:rPr>
            </w:r>
            <w:r>
              <w:rPr>
                <w:b w:val="0"/>
                <w:i w:val="0"/>
                <w:sz w:val="18"/>
              </w:rPr>
              <w:t>1j Requirements-based test</w:t>
            </w:r>
          </w:p>
        </w:tc>
        <w:tc>
          <w:tcPr>
            <w:tcW w:type="dxa" w:w="2340"/>
            <w:vAlign w:val="top"/>
          </w:tcPr>
          <w:p>
            <w:pPr>
              <w:spacing w:after="0" w:before="0" w:line="240" w:lineRule="auto"/>
            </w:pPr>
            <w:r>
              <w:rPr>
                <w:sz w:val="18"/>
              </w:rPr>
            </w:r>
            <w:r>
              <w:rPr>
                <w:b w:val="0"/>
                <w:i w:val="0"/>
                <w:sz w:val="18"/>
              </w:rPr>
              <w:t>Unit tests derived from requirements; property tests where appropriate</w:t>
            </w:r>
          </w:p>
        </w:tc>
        <w:tc>
          <w:tcPr>
            <w:tcW w:type="dxa" w:w="2340"/>
            <w:vAlign w:val="top"/>
          </w:tcPr>
          <w:p>
            <w:pPr>
              <w:spacing w:after="0" w:before="0" w:line="240" w:lineRule="auto"/>
            </w:pPr>
            <w:r>
              <w:rPr>
                <w:sz w:val="18"/>
              </w:rPr>
            </w:r>
            <w:r>
              <w:rPr>
                <w:b w:val="0"/>
                <w:i w:val="0"/>
                <w:sz w:val="18"/>
              </w:rPr>
              <w:t>Test specs; test results; traceability</w:t>
            </w:r>
          </w:p>
        </w:tc>
        <w:tc>
          <w:tcPr>
            <w:tcW w:type="dxa" w:w="2340"/>
            <w:vAlign w:val="top"/>
          </w:tcPr>
          <w:p>
            <w:pPr>
              <w:spacing w:after="0" w:before="0" w:line="240" w:lineRule="auto"/>
            </w:pPr>
            <w:r>
              <w:rPr>
                <w:sz w:val="18"/>
              </w:rPr>
            </w:r>
            <w:r>
              <w:rPr>
                <w:b w:val="0"/>
                <w:i w:val="0"/>
                <w:sz w:val="18"/>
              </w:rPr>
              <w:t>Avoid relying solely on ‘happy path’; include boundary cases.</w:t>
            </w:r>
          </w:p>
        </w:tc>
      </w:tr>
      <w:tr>
        <w:tc>
          <w:tcPr>
            <w:tcW w:type="dxa" w:w="2340"/>
            <w:vAlign w:val="top"/>
          </w:tcPr>
          <w:p>
            <w:pPr>
              <w:spacing w:after="0" w:before="0" w:line="240" w:lineRule="auto"/>
            </w:pPr>
            <w:r>
              <w:rPr>
                <w:sz w:val="18"/>
              </w:rPr>
            </w:r>
            <w:r>
              <w:rPr>
                <w:b w:val="0"/>
                <w:i w:val="0"/>
                <w:sz w:val="18"/>
              </w:rPr>
              <w:t>1k Interface test</w:t>
            </w:r>
          </w:p>
        </w:tc>
        <w:tc>
          <w:tcPr>
            <w:tcW w:type="dxa" w:w="2340"/>
            <w:vAlign w:val="top"/>
          </w:tcPr>
          <w:p>
            <w:pPr>
              <w:spacing w:after="0" w:before="0" w:line="240" w:lineRule="auto"/>
            </w:pPr>
            <w:r>
              <w:rPr>
                <w:sz w:val="18"/>
              </w:rPr>
            </w:r>
            <w:r>
              <w:rPr>
                <w:b w:val="0"/>
                <w:i w:val="0"/>
                <w:sz w:val="18"/>
              </w:rPr>
              <w:t>Unit interface tests validating preconditions, error paths, and contracts</w:t>
            </w:r>
          </w:p>
        </w:tc>
        <w:tc>
          <w:tcPr>
            <w:tcW w:type="dxa" w:w="2340"/>
            <w:vAlign w:val="top"/>
          </w:tcPr>
          <w:p>
            <w:pPr>
              <w:spacing w:after="0" w:before="0" w:line="240" w:lineRule="auto"/>
            </w:pPr>
            <w:r>
              <w:rPr>
                <w:sz w:val="18"/>
              </w:rPr>
            </w:r>
            <w:r>
              <w:rPr>
                <w:b w:val="0"/>
                <w:i w:val="0"/>
                <w:sz w:val="18"/>
              </w:rPr>
              <w:t>Interface test suites; mocks/harnesses</w:t>
            </w:r>
          </w:p>
        </w:tc>
        <w:tc>
          <w:tcPr>
            <w:tcW w:type="dxa" w:w="2340"/>
            <w:vAlign w:val="top"/>
          </w:tcPr>
          <w:p>
            <w:pPr>
              <w:spacing w:after="0" w:before="0" w:line="240" w:lineRule="auto"/>
            </w:pPr>
            <w:r>
              <w:rPr>
                <w:sz w:val="18"/>
              </w:rPr>
            </w:r>
            <w:r>
              <w:rPr>
                <w:b w:val="0"/>
                <w:i w:val="0"/>
                <w:sz w:val="18"/>
              </w:rPr>
              <w:t>Critical for FFI and hardware interaction layers.</w:t>
            </w:r>
          </w:p>
        </w:tc>
      </w:tr>
    </w:tbl>
    <w:p/>
    <w:p>
      <w:pPr>
        <w:pStyle w:val="Heading2"/>
        <w:spacing w:before="0" w:after="120" w:line="276" w:lineRule="auto"/>
      </w:pPr>
      <w:r>
        <w:t>6.2 Table 8 — Test case derivation methods for unit testing</w:t>
      </w:r>
    </w:p>
    <w:p>
      <w:pPr>
        <w:spacing w:before="0" w:after="120" w:line="276" w:lineRule="auto"/>
      </w:pPr>
      <w:r>
        <w:t>Rust unit tests should be derived systematically, not ad hoc. Table 8’s methods map well to typical Rust testing practices.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Method (Table 8)</w:t>
            </w:r>
          </w:p>
        </w:tc>
        <w:tc>
          <w:tcPr>
            <w:tcW w:type="dxa" w:w="3120"/>
            <w:shd w:val="clear" w:color="auto" w:fill="D9E1F2"/>
            <w:vAlign w:val="center"/>
          </w:tcPr>
          <w:p>
            <w:pPr>
              <w:spacing w:after="0" w:before="0" w:line="240" w:lineRule="auto"/>
            </w:pPr>
            <w:r>
              <w:rPr>
                <w:b/>
                <w:sz w:val="18"/>
              </w:rPr>
            </w:r>
            <w:r>
              <w:rPr>
                <w:b/>
                <w:i w:val="0"/>
                <w:sz w:val="18"/>
              </w:rPr>
              <w:t>Rust testing approach</w:t>
            </w:r>
          </w:p>
        </w:tc>
        <w:tc>
          <w:tcPr>
            <w:tcW w:type="dxa" w:w="3120"/>
            <w:shd w:val="clear" w:color="auto" w:fill="D9E1F2"/>
            <w:vAlign w:val="center"/>
          </w:tcPr>
          <w:p>
            <w:pPr>
              <w:spacing w:after="0" w:before="0" w:line="240" w:lineRule="auto"/>
            </w:pPr>
            <w:r>
              <w:rPr>
                <w:b/>
                <w:sz w:val="18"/>
              </w:rPr>
            </w:r>
            <w:r>
              <w:rPr>
                <w:b/>
                <w:i w:val="0"/>
                <w:sz w:val="18"/>
              </w:rPr>
              <w:t>Concrete guidance</w:t>
            </w:r>
          </w:p>
        </w:tc>
      </w:tr>
      <w:tr>
        <w:tc>
          <w:tcPr>
            <w:tcW w:type="dxa" w:w="3120"/>
            <w:vAlign w:val="top"/>
          </w:tcPr>
          <w:p>
            <w:pPr>
              <w:spacing w:after="0" w:before="0" w:line="240" w:lineRule="auto"/>
            </w:pPr>
            <w:r>
              <w:rPr>
                <w:sz w:val="18"/>
              </w:rPr>
            </w:r>
            <w:r>
              <w:rPr>
                <w:b w:val="0"/>
                <w:i w:val="0"/>
                <w:sz w:val="18"/>
              </w:rPr>
              <w:t>1a Requirements analysis</w:t>
            </w:r>
          </w:p>
        </w:tc>
        <w:tc>
          <w:tcPr>
            <w:tcW w:type="dxa" w:w="3120"/>
            <w:vAlign w:val="top"/>
          </w:tcPr>
          <w:p>
            <w:pPr>
              <w:spacing w:after="0" w:before="0" w:line="240" w:lineRule="auto"/>
            </w:pPr>
            <w:r>
              <w:rPr>
                <w:sz w:val="18"/>
              </w:rPr>
            </w:r>
            <w:r>
              <w:rPr>
                <w:b w:val="0"/>
                <w:i w:val="0"/>
                <w:sz w:val="18"/>
              </w:rPr>
              <w:t>Write tests that trace to each requirement clause / acceptance criterion</w:t>
            </w:r>
          </w:p>
        </w:tc>
        <w:tc>
          <w:tcPr>
            <w:tcW w:type="dxa" w:w="3120"/>
            <w:vAlign w:val="top"/>
          </w:tcPr>
          <w:p>
            <w:pPr>
              <w:spacing w:after="0" w:before="0" w:line="240" w:lineRule="auto"/>
            </w:pPr>
            <w:r>
              <w:rPr>
                <w:sz w:val="18"/>
              </w:rPr>
            </w:r>
            <w:r>
              <w:rPr>
                <w:b w:val="0"/>
                <w:i w:val="0"/>
                <w:sz w:val="18"/>
              </w:rPr>
              <w:t>Require requirement IDs in test names or attributes; maintain traceability matrix.</w:t>
            </w:r>
          </w:p>
        </w:tc>
      </w:tr>
      <w:tr>
        <w:tc>
          <w:tcPr>
            <w:tcW w:type="dxa" w:w="3120"/>
            <w:vAlign w:val="top"/>
          </w:tcPr>
          <w:p>
            <w:pPr>
              <w:spacing w:after="0" w:before="0" w:line="240" w:lineRule="auto"/>
            </w:pPr>
            <w:r>
              <w:rPr>
                <w:sz w:val="18"/>
              </w:rPr>
            </w:r>
            <w:r>
              <w:rPr>
                <w:b w:val="0"/>
                <w:i w:val="0"/>
                <w:sz w:val="18"/>
              </w:rPr>
              <w:t>1b Equivalence classes</w:t>
            </w:r>
          </w:p>
        </w:tc>
        <w:tc>
          <w:tcPr>
            <w:tcW w:type="dxa" w:w="3120"/>
            <w:vAlign w:val="top"/>
          </w:tcPr>
          <w:p>
            <w:pPr>
              <w:spacing w:after="0" w:before="0" w:line="240" w:lineRule="auto"/>
            </w:pPr>
            <w:r>
              <w:rPr>
                <w:sz w:val="18"/>
              </w:rPr>
            </w:r>
            <w:r>
              <w:rPr>
                <w:b w:val="0"/>
                <w:i w:val="0"/>
                <w:sz w:val="18"/>
              </w:rPr>
              <w:t>Partition inputs/outputs; test one representative per class</w:t>
            </w:r>
          </w:p>
        </w:tc>
        <w:tc>
          <w:tcPr>
            <w:tcW w:type="dxa" w:w="3120"/>
            <w:vAlign w:val="top"/>
          </w:tcPr>
          <w:p>
            <w:pPr>
              <w:spacing w:after="0" w:before="0" w:line="240" w:lineRule="auto"/>
            </w:pPr>
            <w:r>
              <w:rPr>
                <w:sz w:val="18"/>
              </w:rPr>
            </w:r>
            <w:r>
              <w:rPr>
                <w:b w:val="0"/>
                <w:i w:val="0"/>
                <w:sz w:val="18"/>
              </w:rPr>
              <w:t>Use table-driven tests; consider property tests for broad partitions.</w:t>
            </w:r>
          </w:p>
        </w:tc>
      </w:tr>
      <w:tr>
        <w:tc>
          <w:tcPr>
            <w:tcW w:type="dxa" w:w="3120"/>
            <w:vAlign w:val="top"/>
          </w:tcPr>
          <w:p>
            <w:pPr>
              <w:spacing w:after="0" w:before="0" w:line="240" w:lineRule="auto"/>
            </w:pPr>
            <w:r>
              <w:rPr>
                <w:sz w:val="18"/>
              </w:rPr>
            </w:r>
            <w:r>
              <w:rPr>
                <w:b w:val="0"/>
                <w:i w:val="0"/>
                <w:sz w:val="18"/>
              </w:rPr>
              <w:t>1c Boundary values</w:t>
            </w:r>
          </w:p>
        </w:tc>
        <w:tc>
          <w:tcPr>
            <w:tcW w:type="dxa" w:w="3120"/>
            <w:vAlign w:val="top"/>
          </w:tcPr>
          <w:p>
            <w:pPr>
              <w:spacing w:after="0" w:before="0" w:line="240" w:lineRule="auto"/>
            </w:pPr>
            <w:r>
              <w:rPr>
                <w:sz w:val="18"/>
              </w:rPr>
            </w:r>
            <w:r>
              <w:rPr>
                <w:b w:val="0"/>
                <w:i w:val="0"/>
                <w:sz w:val="18"/>
              </w:rPr>
              <w:t>Test edges: min/max, off-by-one, overflow boundaries</w:t>
            </w:r>
          </w:p>
        </w:tc>
        <w:tc>
          <w:tcPr>
            <w:tcW w:type="dxa" w:w="3120"/>
            <w:vAlign w:val="top"/>
          </w:tcPr>
          <w:p>
            <w:pPr>
              <w:spacing w:after="0" w:before="0" w:line="240" w:lineRule="auto"/>
            </w:pPr>
            <w:r>
              <w:rPr>
                <w:sz w:val="18"/>
              </w:rPr>
            </w:r>
            <w:r>
              <w:rPr>
                <w:b w:val="0"/>
                <w:i w:val="0"/>
                <w:sz w:val="18"/>
              </w:rPr>
              <w:t>For numeric code, prefer checked arithmetic and test failure modes explicitly.</w:t>
            </w:r>
          </w:p>
        </w:tc>
      </w:tr>
      <w:tr>
        <w:tc>
          <w:tcPr>
            <w:tcW w:type="dxa" w:w="3120"/>
            <w:vAlign w:val="top"/>
          </w:tcPr>
          <w:p>
            <w:pPr>
              <w:spacing w:after="0" w:before="0" w:line="240" w:lineRule="auto"/>
            </w:pPr>
            <w:r>
              <w:rPr>
                <w:sz w:val="18"/>
              </w:rPr>
            </w:r>
            <w:r>
              <w:rPr>
                <w:b w:val="0"/>
                <w:i w:val="0"/>
                <w:sz w:val="18"/>
              </w:rPr>
              <w:t>1d Error guessing</w:t>
            </w:r>
          </w:p>
        </w:tc>
        <w:tc>
          <w:tcPr>
            <w:tcW w:type="dxa" w:w="3120"/>
            <w:vAlign w:val="top"/>
          </w:tcPr>
          <w:p>
            <w:pPr>
              <w:spacing w:after="0" w:before="0" w:line="240" w:lineRule="auto"/>
            </w:pPr>
            <w:r>
              <w:rPr>
                <w:sz w:val="18"/>
              </w:rPr>
            </w:r>
            <w:r>
              <w:rPr>
                <w:b w:val="0"/>
                <w:i w:val="0"/>
                <w:sz w:val="18"/>
              </w:rPr>
              <w:t>Use ‘lessons learned’ defect patterns to design additional cases</w:t>
            </w:r>
          </w:p>
        </w:tc>
        <w:tc>
          <w:tcPr>
            <w:tcW w:type="dxa" w:w="3120"/>
            <w:vAlign w:val="top"/>
          </w:tcPr>
          <w:p>
            <w:pPr>
              <w:spacing w:after="0" w:before="0" w:line="240" w:lineRule="auto"/>
            </w:pPr>
            <w:r>
              <w:rPr>
                <w:sz w:val="18"/>
              </w:rPr>
            </w:r>
            <w:r>
              <w:rPr>
                <w:b w:val="0"/>
                <w:i w:val="0"/>
                <w:sz w:val="18"/>
              </w:rPr>
              <w:t>Maintain a bug-pattern checklist; include fuzzing for parsers where applicable.</w:t>
            </w:r>
          </w:p>
        </w:tc>
      </w:tr>
    </w:tbl>
    <w:p/>
    <w:p>
      <w:pPr>
        <w:pStyle w:val="Heading2"/>
        <w:spacing w:before="0" w:after="120" w:line="276" w:lineRule="auto"/>
      </w:pPr>
      <w:r>
        <w:t>6.3 Table 9 — Structural coverage metrics at the software unit level</w:t>
      </w:r>
    </w:p>
    <w:p>
      <w:pPr>
        <w:spacing w:before="0" w:after="120" w:line="276" w:lineRule="auto"/>
      </w:pPr>
      <w:r>
        <w:t>Table 9 requires measurement of unit-level structural coverage. For Rust, coverage tools must account for monomorphization, inlining, and compiler-generated code. For ASIL D, MC/DC is typically required and may need specialized tooling and test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Coverage metric</w:t>
            </w:r>
          </w:p>
        </w:tc>
        <w:tc>
          <w:tcPr>
            <w:tcW w:type="dxa" w:w="3120"/>
            <w:shd w:val="clear" w:color="auto" w:fill="D9E1F2"/>
            <w:vAlign w:val="center"/>
          </w:tcPr>
          <w:p>
            <w:pPr>
              <w:spacing w:after="0" w:before="0" w:line="240" w:lineRule="auto"/>
            </w:pPr>
            <w:r>
              <w:rPr>
                <w:b/>
                <w:sz w:val="18"/>
              </w:rPr>
            </w:r>
            <w:r>
              <w:rPr>
                <w:b/>
                <w:i w:val="0"/>
                <w:sz w:val="18"/>
              </w:rPr>
              <w:t>Rust-specific considerations</w:t>
            </w:r>
          </w:p>
        </w:tc>
        <w:tc>
          <w:tcPr>
            <w:tcW w:type="dxa" w:w="3120"/>
            <w:shd w:val="clear" w:color="auto" w:fill="D9E1F2"/>
            <w:vAlign w:val="center"/>
          </w:tcPr>
          <w:p>
            <w:pPr>
              <w:spacing w:after="0" w:before="0" w:line="240" w:lineRule="auto"/>
            </w:pPr>
            <w:r>
              <w:rPr>
                <w:b/>
                <w:sz w:val="18"/>
              </w:rPr>
            </w:r>
            <w:r>
              <w:rPr>
                <w:b/>
                <w:i w:val="0"/>
                <w:sz w:val="18"/>
              </w:rPr>
              <w:t>Evidence / rules</w:t>
            </w:r>
          </w:p>
        </w:tc>
      </w:tr>
      <w:tr>
        <w:tc>
          <w:tcPr>
            <w:tcW w:type="dxa" w:w="3120"/>
            <w:vAlign w:val="top"/>
          </w:tcPr>
          <w:p>
            <w:pPr>
              <w:spacing w:after="0" w:before="0" w:line="240" w:lineRule="auto"/>
            </w:pPr>
            <w:r>
              <w:rPr>
                <w:sz w:val="18"/>
              </w:rPr>
            </w:r>
            <w:r>
              <w:rPr>
                <w:b w:val="0"/>
                <w:i w:val="0"/>
                <w:sz w:val="18"/>
              </w:rPr>
              <w:t>Statement coverage</w:t>
            </w:r>
          </w:p>
        </w:tc>
        <w:tc>
          <w:tcPr>
            <w:tcW w:type="dxa" w:w="3120"/>
            <w:vAlign w:val="top"/>
          </w:tcPr>
          <w:p>
            <w:pPr>
              <w:spacing w:after="0" w:before="0" w:line="240" w:lineRule="auto"/>
            </w:pPr>
            <w:r>
              <w:rPr>
                <w:sz w:val="18"/>
              </w:rPr>
            </w:r>
            <w:r>
              <w:rPr>
                <w:b w:val="0"/>
                <w:i w:val="0"/>
                <w:sz w:val="18"/>
              </w:rPr>
              <w:t>Compiler inlining can hide statements; use consistent build flags for coverage</w:t>
            </w:r>
          </w:p>
        </w:tc>
        <w:tc>
          <w:tcPr>
            <w:tcW w:type="dxa" w:w="3120"/>
            <w:vAlign w:val="top"/>
          </w:tcPr>
          <w:p>
            <w:pPr>
              <w:spacing w:after="0" w:before="0" w:line="240" w:lineRule="auto"/>
            </w:pPr>
            <w:r>
              <w:rPr>
                <w:sz w:val="18"/>
              </w:rPr>
            </w:r>
            <w:r>
              <w:rPr>
                <w:b w:val="0"/>
                <w:i w:val="0"/>
                <w:sz w:val="18"/>
              </w:rPr>
              <w:t>Define target thresholds per ASIL; require coverage reports as work products.</w:t>
            </w:r>
          </w:p>
        </w:tc>
      </w:tr>
      <w:tr>
        <w:tc>
          <w:tcPr>
            <w:tcW w:type="dxa" w:w="3120"/>
            <w:vAlign w:val="top"/>
          </w:tcPr>
          <w:p>
            <w:pPr>
              <w:spacing w:after="0" w:before="0" w:line="240" w:lineRule="auto"/>
            </w:pPr>
            <w:r>
              <w:rPr>
                <w:sz w:val="18"/>
              </w:rPr>
            </w:r>
            <w:r>
              <w:rPr>
                <w:b w:val="0"/>
                <w:i w:val="0"/>
                <w:sz w:val="18"/>
              </w:rPr>
              <w:t>Branch coverage</w:t>
            </w:r>
          </w:p>
        </w:tc>
        <w:tc>
          <w:tcPr>
            <w:tcW w:type="dxa" w:w="3120"/>
            <w:vAlign w:val="top"/>
          </w:tcPr>
          <w:p>
            <w:pPr>
              <w:spacing w:after="0" w:before="0" w:line="240" w:lineRule="auto"/>
            </w:pPr>
            <w:r>
              <w:rPr>
                <w:sz w:val="18"/>
              </w:rPr>
            </w:r>
            <w:r>
              <w:rPr>
                <w:b w:val="0"/>
                <w:i w:val="0"/>
                <w:sz w:val="18"/>
              </w:rPr>
              <w:t>Match exhaustiveness helps but does not replace measurement; guard conditions matter</w:t>
            </w:r>
          </w:p>
        </w:tc>
        <w:tc>
          <w:tcPr>
            <w:tcW w:type="dxa" w:w="3120"/>
            <w:vAlign w:val="top"/>
          </w:tcPr>
          <w:p>
            <w:pPr>
              <w:spacing w:after="0" w:before="0" w:line="240" w:lineRule="auto"/>
            </w:pPr>
            <w:r>
              <w:rPr>
                <w:sz w:val="18"/>
              </w:rPr>
            </w:r>
            <w:r>
              <w:rPr>
                <w:b w:val="0"/>
                <w:i w:val="0"/>
                <w:sz w:val="18"/>
              </w:rPr>
              <w:t>Require high branch coverage for safety-related units; justify any exclusions.</w:t>
            </w:r>
          </w:p>
        </w:tc>
      </w:tr>
      <w:tr>
        <w:tc>
          <w:tcPr>
            <w:tcW w:type="dxa" w:w="3120"/>
            <w:vAlign w:val="top"/>
          </w:tcPr>
          <w:p>
            <w:pPr>
              <w:spacing w:after="0" w:before="0" w:line="240" w:lineRule="auto"/>
            </w:pPr>
            <w:r>
              <w:rPr>
                <w:sz w:val="18"/>
              </w:rPr>
            </w:r>
            <w:r>
              <w:rPr>
                <w:b w:val="0"/>
                <w:i w:val="0"/>
                <w:sz w:val="18"/>
              </w:rPr>
              <w:t>MC/DC</w:t>
            </w:r>
          </w:p>
        </w:tc>
        <w:tc>
          <w:tcPr>
            <w:tcW w:type="dxa" w:w="3120"/>
            <w:vAlign w:val="top"/>
          </w:tcPr>
          <w:p>
            <w:pPr>
              <w:spacing w:after="0" w:before="0" w:line="240" w:lineRule="auto"/>
            </w:pPr>
            <w:r>
              <w:rPr>
                <w:sz w:val="18"/>
              </w:rPr>
            </w:r>
            <w:r>
              <w:rPr>
                <w:b w:val="0"/>
                <w:i w:val="0"/>
                <w:sz w:val="18"/>
              </w:rPr>
              <w:t>Boolean expressions in `if`, match guards, and short-circuit operators require careful test design</w:t>
            </w:r>
          </w:p>
        </w:tc>
        <w:tc>
          <w:tcPr>
            <w:tcW w:type="dxa" w:w="3120"/>
            <w:vAlign w:val="top"/>
          </w:tcPr>
          <w:p>
            <w:pPr>
              <w:spacing w:after="0" w:before="0" w:line="240" w:lineRule="auto"/>
            </w:pPr>
            <w:r>
              <w:rPr>
                <w:sz w:val="18"/>
              </w:rPr>
            </w:r>
            <w:r>
              <w:rPr>
                <w:b w:val="0"/>
                <w:i w:val="0"/>
                <w:sz w:val="18"/>
              </w:rPr>
              <w:t>ASIL D: require MC/DC evidence; restrict complex boolean expressions and prefer named predicates.</w:t>
            </w:r>
          </w:p>
        </w:tc>
      </w:tr>
    </w:tbl>
    <w:p/>
    <w:p>
      <w:pPr>
        <w:pStyle w:val="Heading1"/>
        <w:spacing w:before="0" w:after="120" w:line="276" w:lineRule="auto"/>
      </w:pPr>
      <w:r>
        <w:t>7. ISO 26262-6 Clause 10 — Software Integration &amp; Verification (Tables 10–12)</w:t>
      </w:r>
    </w:p>
    <w:p>
      <w:pPr>
        <w:spacing w:before="0" w:after="120" w:line="276" w:lineRule="auto"/>
      </w:pPr>
      <w:r>
        <w:t>Clause 10 focuses on integrating software units into components and verifying the integrated behavior against the architecture, hardware-software interface, and safety measures. Rust helps enforce interface correctness at compile time, but integration verification must also address timing, resources, and freedom from interference.</w:t>
      </w:r>
    </w:p>
    <w:p>
      <w:pPr>
        <w:pStyle w:val="Heading2"/>
        <w:spacing w:before="0" w:after="120" w:line="276" w:lineRule="auto"/>
      </w:pPr>
      <w:r>
        <w:t>7.1 Table 10 — Methods for verification of software integration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8"/>
              </w:rPr>
            </w:r>
            <w:r>
              <w:rPr>
                <w:b/>
                <w:i w:val="0"/>
                <w:sz w:val="18"/>
              </w:rPr>
              <w:t>Method (Table 10)</w:t>
            </w:r>
          </w:p>
        </w:tc>
        <w:tc>
          <w:tcPr>
            <w:tcW w:type="dxa" w:w="2340"/>
            <w:shd w:val="clear" w:color="auto" w:fill="D9E1F2"/>
            <w:vAlign w:val="center"/>
          </w:tcPr>
          <w:p>
            <w:pPr>
              <w:spacing w:after="0" w:before="0" w:line="240" w:lineRule="auto"/>
            </w:pPr>
            <w:r>
              <w:rPr>
                <w:b/>
                <w:sz w:val="18"/>
              </w:rPr>
            </w:r>
            <w:r>
              <w:rPr>
                <w:b/>
                <w:i w:val="0"/>
                <w:sz w:val="18"/>
              </w:rPr>
              <w:t>Rust-aligned execution</w:t>
            </w:r>
          </w:p>
        </w:tc>
        <w:tc>
          <w:tcPr>
            <w:tcW w:type="dxa" w:w="2340"/>
            <w:shd w:val="clear" w:color="auto" w:fill="D9E1F2"/>
            <w:vAlign w:val="center"/>
          </w:tcPr>
          <w:p>
            <w:pPr>
              <w:spacing w:after="0" w:before="0" w:line="240" w:lineRule="auto"/>
            </w:pPr>
            <w:r>
              <w:rPr>
                <w:b/>
                <w:sz w:val="18"/>
              </w:rPr>
            </w:r>
            <w:r>
              <w:rPr>
                <w:b/>
                <w:i w:val="0"/>
                <w:sz w:val="18"/>
              </w:rPr>
              <w:t>Evidence artifacts</w:t>
            </w:r>
          </w:p>
        </w:tc>
        <w:tc>
          <w:tcPr>
            <w:tcW w:type="dxa" w:w="2340"/>
            <w:shd w:val="clear" w:color="auto" w:fill="D9E1F2"/>
            <w:vAlign w:val="center"/>
          </w:tcPr>
          <w:p>
            <w:pPr>
              <w:spacing w:after="0" w:before="0" w:line="240" w:lineRule="auto"/>
            </w:pPr>
            <w:r>
              <w:rPr>
                <w:b/>
                <w:sz w:val="18"/>
              </w:rPr>
            </w:r>
            <w:r>
              <w:rPr>
                <w:b/>
                <w:i w:val="0"/>
                <w:sz w:val="18"/>
              </w:rPr>
              <w:t>ASIL notes</w:t>
            </w:r>
          </w:p>
        </w:tc>
      </w:tr>
      <w:tr>
        <w:tc>
          <w:tcPr>
            <w:tcW w:type="dxa" w:w="2340"/>
            <w:vAlign w:val="top"/>
          </w:tcPr>
          <w:p>
            <w:pPr>
              <w:spacing w:after="0" w:before="0" w:line="240" w:lineRule="auto"/>
            </w:pPr>
            <w:r>
              <w:rPr>
                <w:sz w:val="18"/>
              </w:rPr>
            </w:r>
            <w:r>
              <w:rPr>
                <w:b w:val="0"/>
                <w:i w:val="0"/>
                <w:sz w:val="18"/>
              </w:rPr>
              <w:t>1a Requirements-based test</w:t>
            </w:r>
          </w:p>
        </w:tc>
        <w:tc>
          <w:tcPr>
            <w:tcW w:type="dxa" w:w="2340"/>
            <w:vAlign w:val="top"/>
          </w:tcPr>
          <w:p>
            <w:pPr>
              <w:spacing w:after="0" w:before="0" w:line="240" w:lineRule="auto"/>
            </w:pPr>
            <w:r>
              <w:rPr>
                <w:sz w:val="18"/>
              </w:rPr>
            </w:r>
            <w:r>
              <w:rPr>
                <w:b w:val="0"/>
                <w:i w:val="0"/>
                <w:sz w:val="18"/>
              </w:rPr>
              <w:t>Integration tests (`cargo test`) at component boundaries; HSI-level tests for drivers</w:t>
            </w:r>
          </w:p>
        </w:tc>
        <w:tc>
          <w:tcPr>
            <w:tcW w:type="dxa" w:w="2340"/>
            <w:vAlign w:val="top"/>
          </w:tcPr>
          <w:p>
            <w:pPr>
              <w:spacing w:after="0" w:before="0" w:line="240" w:lineRule="auto"/>
            </w:pPr>
            <w:r>
              <w:rPr>
                <w:sz w:val="18"/>
              </w:rPr>
            </w:r>
            <w:r>
              <w:rPr>
                <w:b w:val="0"/>
                <w:i w:val="0"/>
                <w:sz w:val="18"/>
              </w:rPr>
              <w:t>Integration test specs/results; traceability</w:t>
            </w:r>
          </w:p>
        </w:tc>
        <w:tc>
          <w:tcPr>
            <w:tcW w:type="dxa" w:w="2340"/>
            <w:vAlign w:val="top"/>
          </w:tcPr>
          <w:p>
            <w:pPr>
              <w:spacing w:after="0" w:before="0" w:line="240" w:lineRule="auto"/>
            </w:pPr>
            <w:r>
              <w:rPr>
                <w:sz w:val="18"/>
              </w:rPr>
            </w:r>
            <w:r>
              <w:rPr>
                <w:b w:val="0"/>
                <w:i w:val="0"/>
                <w:sz w:val="18"/>
              </w:rPr>
              <w:t>++ for all ASIL.</w:t>
            </w:r>
          </w:p>
        </w:tc>
      </w:tr>
      <w:tr>
        <w:tc>
          <w:tcPr>
            <w:tcW w:type="dxa" w:w="2340"/>
            <w:vAlign w:val="top"/>
          </w:tcPr>
          <w:p>
            <w:pPr>
              <w:spacing w:after="0" w:before="0" w:line="240" w:lineRule="auto"/>
            </w:pPr>
            <w:r>
              <w:rPr>
                <w:sz w:val="18"/>
              </w:rPr>
            </w:r>
            <w:r>
              <w:rPr>
                <w:b w:val="0"/>
                <w:i w:val="0"/>
                <w:sz w:val="18"/>
              </w:rPr>
              <w:t>1b Interface test</w:t>
            </w:r>
          </w:p>
        </w:tc>
        <w:tc>
          <w:tcPr>
            <w:tcW w:type="dxa" w:w="2340"/>
            <w:vAlign w:val="top"/>
          </w:tcPr>
          <w:p>
            <w:pPr>
              <w:spacing w:after="0" w:before="0" w:line="240" w:lineRule="auto"/>
            </w:pPr>
            <w:r>
              <w:rPr>
                <w:sz w:val="18"/>
              </w:rPr>
            </w:r>
            <w:r>
              <w:rPr>
                <w:b w:val="0"/>
                <w:i w:val="0"/>
                <w:sz w:val="18"/>
              </w:rPr>
              <w:t>Contract tests for module/crate interfaces; FFI boundary validation</w:t>
            </w:r>
          </w:p>
        </w:tc>
        <w:tc>
          <w:tcPr>
            <w:tcW w:type="dxa" w:w="2340"/>
            <w:vAlign w:val="top"/>
          </w:tcPr>
          <w:p>
            <w:pPr>
              <w:spacing w:after="0" w:before="0" w:line="240" w:lineRule="auto"/>
            </w:pPr>
            <w:r>
              <w:rPr>
                <w:sz w:val="18"/>
              </w:rPr>
            </w:r>
            <w:r>
              <w:rPr>
                <w:b w:val="0"/>
                <w:i w:val="0"/>
                <w:sz w:val="18"/>
              </w:rPr>
              <w:t>Interface test suite; negative tests</w:t>
            </w:r>
          </w:p>
        </w:tc>
        <w:tc>
          <w:tcPr>
            <w:tcW w:type="dxa" w:w="2340"/>
            <w:vAlign w:val="top"/>
          </w:tcPr>
          <w:p>
            <w:pPr>
              <w:spacing w:after="0" w:before="0" w:line="240" w:lineRule="auto"/>
            </w:pPr>
            <w:r>
              <w:rPr>
                <w:sz w:val="18"/>
              </w:rPr>
            </w:r>
            <w:r>
              <w:rPr>
                <w:b w:val="0"/>
                <w:i w:val="0"/>
                <w:sz w:val="18"/>
              </w:rPr>
              <w:t>++ for all ASIL.</w:t>
            </w:r>
          </w:p>
        </w:tc>
      </w:tr>
      <w:tr>
        <w:tc>
          <w:tcPr>
            <w:tcW w:type="dxa" w:w="2340"/>
            <w:vAlign w:val="top"/>
          </w:tcPr>
          <w:p>
            <w:pPr>
              <w:spacing w:after="0" w:before="0" w:line="240" w:lineRule="auto"/>
            </w:pPr>
            <w:r>
              <w:rPr>
                <w:sz w:val="18"/>
              </w:rPr>
            </w:r>
            <w:r>
              <w:rPr>
                <w:b w:val="0"/>
                <w:i w:val="0"/>
                <w:sz w:val="18"/>
              </w:rPr>
              <w:t>1c Fault injection test</w:t>
            </w:r>
          </w:p>
        </w:tc>
        <w:tc>
          <w:tcPr>
            <w:tcW w:type="dxa" w:w="2340"/>
            <w:vAlign w:val="top"/>
          </w:tcPr>
          <w:p>
            <w:pPr>
              <w:spacing w:after="0" w:before="0" w:line="240" w:lineRule="auto"/>
            </w:pPr>
            <w:r>
              <w:rPr>
                <w:sz w:val="18"/>
              </w:rPr>
            </w:r>
            <w:r>
              <w:rPr>
                <w:b w:val="0"/>
                <w:i w:val="0"/>
                <w:sz w:val="18"/>
              </w:rPr>
              <w:t>Inject corrupted messages/config/inputs; simulate peripheral failures</w:t>
            </w:r>
          </w:p>
        </w:tc>
        <w:tc>
          <w:tcPr>
            <w:tcW w:type="dxa" w:w="2340"/>
            <w:vAlign w:val="top"/>
          </w:tcPr>
          <w:p>
            <w:pPr>
              <w:spacing w:after="0" w:before="0" w:line="240" w:lineRule="auto"/>
            </w:pPr>
            <w:r>
              <w:rPr>
                <w:sz w:val="18"/>
              </w:rPr>
            </w:r>
            <w:r>
              <w:rPr>
                <w:b w:val="0"/>
                <w:i w:val="0"/>
                <w:sz w:val="18"/>
              </w:rPr>
              <w:t>Fault injection plan/results</w:t>
            </w:r>
          </w:p>
        </w:tc>
        <w:tc>
          <w:tcPr>
            <w:tcW w:type="dxa" w:w="2340"/>
            <w:vAlign w:val="top"/>
          </w:tcPr>
          <w:p>
            <w:pPr>
              <w:spacing w:after="0" w:before="0" w:line="240" w:lineRule="auto"/>
            </w:pPr>
            <w:r>
              <w:rPr>
                <w:sz w:val="18"/>
              </w:rPr>
            </w:r>
            <w:r>
              <w:rPr>
                <w:b w:val="0"/>
                <w:i w:val="0"/>
                <w:sz w:val="18"/>
              </w:rPr>
              <w:t>+ at A/B; ++ at C/D.</w:t>
            </w:r>
          </w:p>
        </w:tc>
      </w:tr>
      <w:tr>
        <w:tc>
          <w:tcPr>
            <w:tcW w:type="dxa" w:w="2340"/>
            <w:vAlign w:val="top"/>
          </w:tcPr>
          <w:p>
            <w:pPr>
              <w:spacing w:after="0" w:before="0" w:line="240" w:lineRule="auto"/>
            </w:pPr>
            <w:r>
              <w:rPr>
                <w:sz w:val="18"/>
              </w:rPr>
            </w:r>
            <w:r>
              <w:rPr>
                <w:b w:val="0"/>
                <w:i w:val="0"/>
                <w:sz w:val="18"/>
              </w:rPr>
              <w:t>1d Resource usage evaluation</w:t>
            </w:r>
          </w:p>
        </w:tc>
        <w:tc>
          <w:tcPr>
            <w:tcW w:type="dxa" w:w="2340"/>
            <w:vAlign w:val="top"/>
          </w:tcPr>
          <w:p>
            <w:pPr>
              <w:spacing w:after="0" w:before="0" w:line="240" w:lineRule="auto"/>
            </w:pPr>
            <w:r>
              <w:rPr>
                <w:sz w:val="18"/>
              </w:rPr>
            </w:r>
            <w:r>
              <w:rPr>
                <w:b w:val="0"/>
                <w:i w:val="0"/>
                <w:sz w:val="18"/>
              </w:rPr>
              <w:t>Measure stack/heap/CPU/time usage; detect contention</w:t>
            </w:r>
          </w:p>
        </w:tc>
        <w:tc>
          <w:tcPr>
            <w:tcW w:type="dxa" w:w="2340"/>
            <w:vAlign w:val="top"/>
          </w:tcPr>
          <w:p>
            <w:pPr>
              <w:spacing w:after="0" w:before="0" w:line="240" w:lineRule="auto"/>
            </w:pPr>
            <w:r>
              <w:rPr>
                <w:sz w:val="18"/>
              </w:rPr>
            </w:r>
            <w:r>
              <w:rPr>
                <w:b w:val="0"/>
                <w:i w:val="0"/>
                <w:sz w:val="18"/>
              </w:rPr>
              <w:t>Resource measurement reports; budgets</w:t>
            </w:r>
          </w:p>
        </w:tc>
        <w:tc>
          <w:tcPr>
            <w:tcW w:type="dxa" w:w="2340"/>
            <w:vAlign w:val="top"/>
          </w:tcPr>
          <w:p>
            <w:pPr>
              <w:spacing w:after="0" w:before="0" w:line="240" w:lineRule="auto"/>
            </w:pPr>
            <w:r>
              <w:rPr>
                <w:sz w:val="18"/>
              </w:rPr>
            </w:r>
            <w:r>
              <w:rPr>
                <w:b w:val="0"/>
                <w:i w:val="0"/>
                <w:sz w:val="18"/>
              </w:rPr>
              <w:t>++ for all ASIL; must be deterministic at C/D.</w:t>
            </w:r>
          </w:p>
        </w:tc>
      </w:tr>
      <w:tr>
        <w:tc>
          <w:tcPr>
            <w:tcW w:type="dxa" w:w="2340"/>
            <w:vAlign w:val="top"/>
          </w:tcPr>
          <w:p>
            <w:pPr>
              <w:spacing w:after="0" w:before="0" w:line="240" w:lineRule="auto"/>
            </w:pPr>
            <w:r>
              <w:rPr>
                <w:sz w:val="18"/>
              </w:rPr>
            </w:r>
            <w:r>
              <w:rPr>
                <w:b w:val="0"/>
                <w:i w:val="0"/>
                <w:sz w:val="18"/>
              </w:rPr>
              <w:t>1e Back-to-back model/code comparison</w:t>
            </w:r>
          </w:p>
        </w:tc>
        <w:tc>
          <w:tcPr>
            <w:tcW w:type="dxa" w:w="2340"/>
            <w:vAlign w:val="top"/>
          </w:tcPr>
          <w:p>
            <w:pPr>
              <w:spacing w:after="0" w:before="0" w:line="240" w:lineRule="auto"/>
            </w:pPr>
            <w:r>
              <w:rPr>
                <w:sz w:val="18"/>
              </w:rPr>
            </w:r>
            <w:r>
              <w:rPr>
                <w:b w:val="0"/>
                <w:i w:val="0"/>
                <w:sz w:val="18"/>
              </w:rPr>
              <w:t>If model-based design is used, compare model output to Rust implementation</w:t>
            </w:r>
          </w:p>
        </w:tc>
        <w:tc>
          <w:tcPr>
            <w:tcW w:type="dxa" w:w="2340"/>
            <w:vAlign w:val="top"/>
          </w:tcPr>
          <w:p>
            <w:pPr>
              <w:spacing w:after="0" w:before="0" w:line="240" w:lineRule="auto"/>
            </w:pPr>
            <w:r>
              <w:rPr>
                <w:sz w:val="18"/>
              </w:rPr>
            </w:r>
            <w:r>
              <w:rPr>
                <w:b w:val="0"/>
                <w:i w:val="0"/>
                <w:sz w:val="18"/>
              </w:rPr>
              <w:t>Comparison results; tolerances</w:t>
            </w:r>
          </w:p>
        </w:tc>
        <w:tc>
          <w:tcPr>
            <w:tcW w:type="dxa" w:w="2340"/>
            <w:vAlign w:val="top"/>
          </w:tcPr>
          <w:p>
            <w:pPr>
              <w:spacing w:after="0" w:before="0" w:line="240" w:lineRule="auto"/>
            </w:pPr>
            <w:r>
              <w:rPr>
                <w:sz w:val="18"/>
              </w:rPr>
            </w:r>
            <w:r>
              <w:rPr>
                <w:b w:val="0"/>
                <w:i w:val="0"/>
                <w:sz w:val="18"/>
              </w:rPr>
              <w:t>+ at A/B; ++ at C/D.</w:t>
            </w:r>
          </w:p>
        </w:tc>
      </w:tr>
      <w:tr>
        <w:tc>
          <w:tcPr>
            <w:tcW w:type="dxa" w:w="2340"/>
            <w:vAlign w:val="top"/>
          </w:tcPr>
          <w:p>
            <w:pPr>
              <w:spacing w:after="0" w:before="0" w:line="240" w:lineRule="auto"/>
            </w:pPr>
            <w:r>
              <w:rPr>
                <w:sz w:val="18"/>
              </w:rPr>
            </w:r>
            <w:r>
              <w:rPr>
                <w:b w:val="0"/>
                <w:i w:val="0"/>
                <w:sz w:val="18"/>
              </w:rPr>
              <w:t>1f Control/data flow verification</w:t>
            </w:r>
          </w:p>
        </w:tc>
        <w:tc>
          <w:tcPr>
            <w:tcW w:type="dxa" w:w="2340"/>
            <w:vAlign w:val="top"/>
          </w:tcPr>
          <w:p>
            <w:pPr>
              <w:spacing w:after="0" w:before="0" w:line="240" w:lineRule="auto"/>
            </w:pPr>
            <w:r>
              <w:rPr>
                <w:sz w:val="18"/>
              </w:rPr>
            </w:r>
            <w:r>
              <w:rPr>
                <w:b w:val="0"/>
                <w:i w:val="0"/>
                <w:sz w:val="18"/>
              </w:rPr>
              <w:t>Verify scheduling order, data flow, and mode switching across units</w:t>
            </w:r>
          </w:p>
        </w:tc>
        <w:tc>
          <w:tcPr>
            <w:tcW w:type="dxa" w:w="2340"/>
            <w:vAlign w:val="top"/>
          </w:tcPr>
          <w:p>
            <w:pPr>
              <w:spacing w:after="0" w:before="0" w:line="240" w:lineRule="auto"/>
            </w:pPr>
            <w:r>
              <w:rPr>
                <w:sz w:val="18"/>
              </w:rPr>
            </w:r>
            <w:r>
              <w:rPr>
                <w:b w:val="0"/>
                <w:i w:val="0"/>
                <w:sz w:val="18"/>
              </w:rPr>
              <w:t>Integration analysis report</w:t>
            </w:r>
          </w:p>
        </w:tc>
        <w:tc>
          <w:tcPr>
            <w:tcW w:type="dxa" w:w="2340"/>
            <w:vAlign w:val="top"/>
          </w:tcPr>
          <w:p>
            <w:pPr>
              <w:spacing w:after="0" w:before="0" w:line="240" w:lineRule="auto"/>
            </w:pPr>
            <w:r>
              <w:rPr>
                <w:sz w:val="18"/>
              </w:rPr>
            </w:r>
            <w:r>
              <w:rPr>
                <w:b w:val="0"/>
                <w:i w:val="0"/>
                <w:sz w:val="18"/>
              </w:rPr>
              <w:t>+ at A/B; ++ at C/D.</w:t>
            </w:r>
          </w:p>
        </w:tc>
      </w:tr>
      <w:tr>
        <w:tc>
          <w:tcPr>
            <w:tcW w:type="dxa" w:w="2340"/>
            <w:vAlign w:val="top"/>
          </w:tcPr>
          <w:p>
            <w:pPr>
              <w:spacing w:after="0" w:before="0" w:line="240" w:lineRule="auto"/>
            </w:pPr>
            <w:r>
              <w:rPr>
                <w:sz w:val="18"/>
              </w:rPr>
            </w:r>
            <w:r>
              <w:rPr>
                <w:b w:val="0"/>
                <w:i w:val="0"/>
                <w:sz w:val="18"/>
              </w:rPr>
              <w:t>1g Static code analysis</w:t>
            </w:r>
          </w:p>
        </w:tc>
        <w:tc>
          <w:tcPr>
            <w:tcW w:type="dxa" w:w="2340"/>
            <w:vAlign w:val="top"/>
          </w:tcPr>
          <w:p>
            <w:pPr>
              <w:spacing w:after="0" w:before="0" w:line="240" w:lineRule="auto"/>
            </w:pPr>
            <w:r>
              <w:rPr>
                <w:sz w:val="18"/>
              </w:rPr>
            </w:r>
            <w:r>
              <w:rPr>
                <w:b w:val="0"/>
                <w:i w:val="0"/>
                <w:sz w:val="18"/>
              </w:rPr>
              <w:t>Run linting and static analyzers on integrated builds; check cfg variants</w:t>
            </w:r>
          </w:p>
        </w:tc>
        <w:tc>
          <w:tcPr>
            <w:tcW w:type="dxa" w:w="2340"/>
            <w:vAlign w:val="top"/>
          </w:tcPr>
          <w:p>
            <w:pPr>
              <w:spacing w:after="0" w:before="0" w:line="240" w:lineRule="auto"/>
            </w:pPr>
            <w:r>
              <w:rPr>
                <w:sz w:val="18"/>
              </w:rPr>
            </w:r>
            <w:r>
              <w:rPr>
                <w:b w:val="0"/>
                <w:i w:val="0"/>
                <w:sz w:val="18"/>
              </w:rPr>
              <w:t>Static analysis reports</w:t>
            </w:r>
          </w:p>
        </w:tc>
        <w:tc>
          <w:tcPr>
            <w:tcW w:type="dxa" w:w="2340"/>
            <w:vAlign w:val="top"/>
          </w:tcPr>
          <w:p>
            <w:pPr>
              <w:spacing w:after="0" w:before="0" w:line="240" w:lineRule="auto"/>
            </w:pPr>
            <w:r>
              <w:rPr>
                <w:sz w:val="18"/>
              </w:rPr>
            </w:r>
            <w:r>
              <w:rPr>
                <w:b w:val="0"/>
                <w:i w:val="0"/>
                <w:sz w:val="18"/>
              </w:rPr>
              <w:t>++ for all ASIL.</w:t>
            </w:r>
          </w:p>
        </w:tc>
      </w:tr>
      <w:tr>
        <w:tc>
          <w:tcPr>
            <w:tcW w:type="dxa" w:w="2340"/>
            <w:vAlign w:val="top"/>
          </w:tcPr>
          <w:p>
            <w:pPr>
              <w:spacing w:after="0" w:before="0" w:line="240" w:lineRule="auto"/>
            </w:pPr>
            <w:r>
              <w:rPr>
                <w:sz w:val="18"/>
              </w:rPr>
            </w:r>
            <w:r>
              <w:rPr>
                <w:b w:val="0"/>
                <w:i w:val="0"/>
                <w:sz w:val="18"/>
              </w:rPr>
              <w:t>1h Abstract interpretation</w:t>
            </w:r>
          </w:p>
        </w:tc>
        <w:tc>
          <w:tcPr>
            <w:tcW w:type="dxa" w:w="2340"/>
            <w:vAlign w:val="top"/>
          </w:tcPr>
          <w:p>
            <w:pPr>
              <w:spacing w:after="0" w:before="0" w:line="240" w:lineRule="auto"/>
            </w:pPr>
            <w:r>
              <w:rPr>
                <w:sz w:val="18"/>
              </w:rPr>
            </w:r>
            <w:r>
              <w:rPr>
                <w:b w:val="0"/>
                <w:i w:val="0"/>
                <w:sz w:val="18"/>
              </w:rPr>
              <w:t>Use high-assurance analyzers for integration-level runtime errors</w:t>
            </w:r>
          </w:p>
        </w:tc>
        <w:tc>
          <w:tcPr>
            <w:tcW w:type="dxa" w:w="2340"/>
            <w:vAlign w:val="top"/>
          </w:tcPr>
          <w:p>
            <w:pPr>
              <w:spacing w:after="0" w:before="0" w:line="240" w:lineRule="auto"/>
            </w:pPr>
            <w:r>
              <w:rPr>
                <w:sz w:val="18"/>
              </w:rPr>
            </w:r>
            <w:r>
              <w:rPr>
                <w:b w:val="0"/>
                <w:i w:val="0"/>
                <w:sz w:val="18"/>
              </w:rPr>
              <w:t>Abstract interpretation report</w:t>
            </w:r>
          </w:p>
        </w:tc>
        <w:tc>
          <w:tcPr>
            <w:tcW w:type="dxa" w:w="2340"/>
            <w:vAlign w:val="top"/>
          </w:tcPr>
          <w:p>
            <w:pPr>
              <w:spacing w:after="0" w:before="0" w:line="240" w:lineRule="auto"/>
            </w:pPr>
            <w:r>
              <w:rPr>
                <w:sz w:val="18"/>
              </w:rPr>
            </w:r>
            <w:r>
              <w:rPr>
                <w:b w:val="0"/>
                <w:i w:val="0"/>
                <w:sz w:val="18"/>
              </w:rPr>
              <w:t>+ across ASIL; often used for C/D.</w:t>
            </w:r>
          </w:p>
        </w:tc>
      </w:tr>
    </w:tbl>
    <w:p/>
    <w:p>
      <w:pPr>
        <w:pStyle w:val="Heading2"/>
        <w:spacing w:before="0" w:after="120" w:line="276" w:lineRule="auto"/>
      </w:pPr>
      <w:r>
        <w:t>7.2 Table 11 — Test case derivation for software integration testing</w:t>
      </w:r>
    </w:p>
    <w:p>
      <w:pPr>
        <w:spacing w:before="0" w:after="120" w:line="276" w:lineRule="auto"/>
      </w:pPr>
      <w:r>
        <w:t>Use the same Table 8 derivation methods at the integration level, emphasizing interface boundaries and operational modes.</w:t>
      </w:r>
    </w:p>
    <w:p>
      <w:pPr>
        <w:pStyle w:val="Heading2"/>
        <w:spacing w:before="0" w:after="120" w:line="276" w:lineRule="auto"/>
      </w:pPr>
      <w:r>
        <w:t>7.3 Table 12 — Structural coverage at the software architectural level</w:t>
      </w:r>
    </w:p>
    <w:p>
      <w:pPr>
        <w:spacing w:before="0" w:after="120" w:line="276" w:lineRule="auto"/>
      </w:pPr>
      <w:r>
        <w:t>Architectural-level structural coverage focuses on functions/components being executed and call paths being exercised. For Rust, generic monomorphization means ‘function coverage’ must consider the relevant instantiations that appear in the final binary.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Coverage metric (Table 12)</w:t>
            </w:r>
          </w:p>
        </w:tc>
        <w:tc>
          <w:tcPr>
            <w:tcW w:type="dxa" w:w="3120"/>
            <w:shd w:val="clear" w:color="auto" w:fill="D9E1F2"/>
            <w:vAlign w:val="center"/>
          </w:tcPr>
          <w:p>
            <w:pPr>
              <w:spacing w:after="0" w:before="0" w:line="240" w:lineRule="auto"/>
            </w:pPr>
            <w:r>
              <w:rPr>
                <w:b/>
                <w:sz w:val="18"/>
              </w:rPr>
            </w:r>
            <w:r>
              <w:rPr>
                <w:b/>
                <w:i w:val="0"/>
                <w:sz w:val="18"/>
              </w:rPr>
              <w:t>Rust considerations</w:t>
            </w:r>
          </w:p>
        </w:tc>
        <w:tc>
          <w:tcPr>
            <w:tcW w:type="dxa" w:w="3120"/>
            <w:shd w:val="clear" w:color="auto" w:fill="D9E1F2"/>
            <w:vAlign w:val="center"/>
          </w:tcPr>
          <w:p>
            <w:pPr>
              <w:spacing w:after="0" w:before="0" w:line="240" w:lineRule="auto"/>
            </w:pPr>
            <w:r>
              <w:rPr>
                <w:b/>
                <w:sz w:val="18"/>
              </w:rPr>
            </w:r>
            <w:r>
              <w:rPr>
                <w:b/>
                <w:i w:val="0"/>
                <w:sz w:val="18"/>
              </w:rPr>
              <w:t>Evidence / rules</w:t>
            </w:r>
          </w:p>
        </w:tc>
      </w:tr>
      <w:tr>
        <w:tc>
          <w:tcPr>
            <w:tcW w:type="dxa" w:w="3120"/>
            <w:vAlign w:val="top"/>
          </w:tcPr>
          <w:p>
            <w:pPr>
              <w:spacing w:after="0" w:before="0" w:line="240" w:lineRule="auto"/>
            </w:pPr>
            <w:r>
              <w:rPr>
                <w:sz w:val="18"/>
              </w:rPr>
            </w:r>
            <w:r>
              <w:rPr>
                <w:b w:val="0"/>
                <w:i w:val="0"/>
                <w:sz w:val="18"/>
              </w:rPr>
              <w:t>Function coverage</w:t>
            </w:r>
          </w:p>
        </w:tc>
        <w:tc>
          <w:tcPr>
            <w:tcW w:type="dxa" w:w="3120"/>
            <w:vAlign w:val="top"/>
          </w:tcPr>
          <w:p>
            <w:pPr>
              <w:spacing w:after="0" w:before="0" w:line="240" w:lineRule="auto"/>
            </w:pPr>
            <w:r>
              <w:rPr>
                <w:sz w:val="18"/>
              </w:rPr>
            </w:r>
            <w:r>
              <w:rPr>
                <w:b w:val="0"/>
                <w:i w:val="0"/>
                <w:sz w:val="18"/>
              </w:rPr>
              <w:t>Count executed functions in final binary; be careful with inlining and generics</w:t>
            </w:r>
          </w:p>
        </w:tc>
        <w:tc>
          <w:tcPr>
            <w:tcW w:type="dxa" w:w="3120"/>
            <w:vAlign w:val="top"/>
          </w:tcPr>
          <w:p>
            <w:pPr>
              <w:spacing w:after="0" w:before="0" w:line="240" w:lineRule="auto"/>
            </w:pPr>
            <w:r>
              <w:rPr>
                <w:sz w:val="18"/>
              </w:rPr>
            </w:r>
            <w:r>
              <w:rPr>
                <w:b w:val="0"/>
                <w:i w:val="0"/>
                <w:sz w:val="18"/>
              </w:rPr>
              <w:t>Set target thresholds per ASIL; justify excluded code (debug/instrumentation).</w:t>
            </w:r>
          </w:p>
        </w:tc>
      </w:tr>
      <w:tr>
        <w:tc>
          <w:tcPr>
            <w:tcW w:type="dxa" w:w="3120"/>
            <w:vAlign w:val="top"/>
          </w:tcPr>
          <w:p>
            <w:pPr>
              <w:spacing w:after="0" w:before="0" w:line="240" w:lineRule="auto"/>
            </w:pPr>
            <w:r>
              <w:rPr>
                <w:sz w:val="18"/>
              </w:rPr>
            </w:r>
            <w:r>
              <w:rPr>
                <w:b w:val="0"/>
                <w:i w:val="0"/>
                <w:sz w:val="18"/>
              </w:rPr>
              <w:t>Call coverage</w:t>
            </w:r>
          </w:p>
        </w:tc>
        <w:tc>
          <w:tcPr>
            <w:tcW w:type="dxa" w:w="3120"/>
            <w:vAlign w:val="top"/>
          </w:tcPr>
          <w:p>
            <w:pPr>
              <w:spacing w:after="0" w:before="0" w:line="240" w:lineRule="auto"/>
            </w:pPr>
            <w:r>
              <w:rPr>
                <w:sz w:val="18"/>
              </w:rPr>
            </w:r>
            <w:r>
              <w:rPr>
                <w:b w:val="0"/>
                <w:i w:val="0"/>
                <w:sz w:val="18"/>
              </w:rPr>
              <w:t>Exercise call sites, including trait dispatch paths (static and dyn)</w:t>
            </w:r>
          </w:p>
        </w:tc>
        <w:tc>
          <w:tcPr>
            <w:tcW w:type="dxa" w:w="3120"/>
            <w:vAlign w:val="top"/>
          </w:tcPr>
          <w:p>
            <w:pPr>
              <w:spacing w:after="0" w:before="0" w:line="240" w:lineRule="auto"/>
            </w:pPr>
            <w:r>
              <w:rPr>
                <w:sz w:val="18"/>
              </w:rPr>
            </w:r>
            <w:r>
              <w:rPr>
                <w:b w:val="0"/>
                <w:i w:val="0"/>
                <w:sz w:val="18"/>
              </w:rPr>
              <w:t>Require call-path tests for safety mechanisms and error handling paths.</w:t>
            </w:r>
          </w:p>
        </w:tc>
      </w:tr>
    </w:tbl>
    <w:p/>
    <w:p>
      <w:pPr>
        <w:pStyle w:val="Heading1"/>
        <w:spacing w:before="0" w:after="120" w:line="276" w:lineRule="auto"/>
      </w:pPr>
      <w:r>
        <w:t>8. ISO 26262-6 Clause 11 — Testing of Embedded Software (Tables 13–15)</w:t>
      </w:r>
    </w:p>
    <w:p>
      <w:pPr>
        <w:spacing w:before="0" w:after="120" w:line="276" w:lineRule="auto"/>
      </w:pPr>
      <w:r>
        <w:t>Clause 11 validates the integrated embedded software in the target environment. While not Rust-specific, the coding standard should anticipate how Rust artifacts are exercised in HIL rigs, ECU networks, and vehicle tests.</w:t>
      </w:r>
    </w:p>
    <w:p>
      <w:pPr>
        <w:pStyle w:val="Heading2"/>
        <w:spacing w:before="0" w:after="120" w:line="276" w:lineRule="auto"/>
      </w:pPr>
      <w:r>
        <w:t>8.1 Table 13 — Test environments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8"/>
              </w:rPr>
            </w:r>
            <w:r>
              <w:rPr>
                <w:b/>
                <w:i w:val="0"/>
                <w:sz w:val="18"/>
              </w:rPr>
              <w:t>Environment</w:t>
            </w:r>
          </w:p>
        </w:tc>
        <w:tc>
          <w:tcPr>
            <w:tcW w:type="dxa" w:w="3120"/>
            <w:shd w:val="clear" w:color="auto" w:fill="D9E1F2"/>
            <w:vAlign w:val="center"/>
          </w:tcPr>
          <w:p>
            <w:pPr>
              <w:spacing w:after="0" w:before="0" w:line="240" w:lineRule="auto"/>
            </w:pPr>
            <w:r>
              <w:rPr>
                <w:b/>
                <w:sz w:val="18"/>
              </w:rPr>
            </w:r>
            <w:r>
              <w:rPr>
                <w:b/>
                <w:i w:val="0"/>
                <w:sz w:val="18"/>
              </w:rPr>
              <w:t>Rust considerations</w:t>
            </w:r>
          </w:p>
        </w:tc>
        <w:tc>
          <w:tcPr>
            <w:tcW w:type="dxa" w:w="3120"/>
            <w:shd w:val="clear" w:color="auto" w:fill="D9E1F2"/>
            <w:vAlign w:val="center"/>
          </w:tcPr>
          <w:p>
            <w:pPr>
              <w:spacing w:after="0" w:before="0" w:line="240" w:lineRule="auto"/>
            </w:pPr>
            <w:r>
              <w:rPr>
                <w:b/>
                <w:sz w:val="18"/>
              </w:rPr>
            </w:r>
            <w:r>
              <w:rPr>
                <w:b/>
                <w:i w:val="0"/>
                <w:sz w:val="18"/>
              </w:rPr>
              <w:t>Guidance</w:t>
            </w:r>
          </w:p>
        </w:tc>
      </w:tr>
      <w:tr>
        <w:tc>
          <w:tcPr>
            <w:tcW w:type="dxa" w:w="3120"/>
            <w:vAlign w:val="top"/>
          </w:tcPr>
          <w:p>
            <w:pPr>
              <w:spacing w:after="0" w:before="0" w:line="240" w:lineRule="auto"/>
            </w:pPr>
            <w:r>
              <w:rPr>
                <w:sz w:val="18"/>
              </w:rPr>
            </w:r>
            <w:r>
              <w:rPr>
                <w:b w:val="0"/>
                <w:i w:val="0"/>
                <w:sz w:val="18"/>
              </w:rPr>
              <w:t>Hardware-in-the-loop (HIL)</w:t>
            </w:r>
          </w:p>
        </w:tc>
        <w:tc>
          <w:tcPr>
            <w:tcW w:type="dxa" w:w="3120"/>
            <w:vAlign w:val="top"/>
          </w:tcPr>
          <w:p>
            <w:pPr>
              <w:spacing w:after="0" w:before="0" w:line="240" w:lineRule="auto"/>
            </w:pPr>
            <w:r>
              <w:rPr>
                <w:sz w:val="18"/>
              </w:rPr>
            </w:r>
            <w:r>
              <w:rPr>
                <w:b w:val="0"/>
                <w:i w:val="0"/>
                <w:sz w:val="18"/>
              </w:rPr>
              <w:t>Ensure build reproducibility and deterministic configuration; instrument safely for coverage</w:t>
            </w:r>
          </w:p>
        </w:tc>
        <w:tc>
          <w:tcPr>
            <w:tcW w:type="dxa" w:w="3120"/>
            <w:vAlign w:val="top"/>
          </w:tcPr>
          <w:p>
            <w:pPr>
              <w:spacing w:after="0" w:before="0" w:line="240" w:lineRule="auto"/>
            </w:pPr>
            <w:r>
              <w:rPr>
                <w:sz w:val="18"/>
              </w:rPr>
            </w:r>
            <w:r>
              <w:rPr>
                <w:b w:val="0"/>
                <w:i w:val="0"/>
                <w:sz w:val="18"/>
              </w:rPr>
              <w:t>Use qualified build toolchain; separate test instrumentation from production builds.</w:t>
            </w:r>
          </w:p>
        </w:tc>
      </w:tr>
      <w:tr>
        <w:tc>
          <w:tcPr>
            <w:tcW w:type="dxa" w:w="3120"/>
            <w:vAlign w:val="top"/>
          </w:tcPr>
          <w:p>
            <w:pPr>
              <w:spacing w:after="0" w:before="0" w:line="240" w:lineRule="auto"/>
            </w:pPr>
            <w:r>
              <w:rPr>
                <w:sz w:val="18"/>
              </w:rPr>
            </w:r>
            <w:r>
              <w:rPr>
                <w:b w:val="0"/>
                <w:i w:val="0"/>
                <w:sz w:val="18"/>
              </w:rPr>
              <w:t>ECU network environments</w:t>
            </w:r>
          </w:p>
        </w:tc>
        <w:tc>
          <w:tcPr>
            <w:tcW w:type="dxa" w:w="3120"/>
            <w:vAlign w:val="top"/>
          </w:tcPr>
          <w:p>
            <w:pPr>
              <w:spacing w:after="0" w:before="0" w:line="240" w:lineRule="auto"/>
            </w:pPr>
            <w:r>
              <w:rPr>
                <w:sz w:val="18"/>
              </w:rPr>
            </w:r>
            <w:r>
              <w:rPr>
                <w:b w:val="0"/>
                <w:i w:val="0"/>
                <w:sz w:val="18"/>
              </w:rPr>
              <w:t>Verify end-to-end timing, message ordering, and fault handling; test coexistence/partitioning</w:t>
            </w:r>
          </w:p>
        </w:tc>
        <w:tc>
          <w:tcPr>
            <w:tcW w:type="dxa" w:w="3120"/>
            <w:vAlign w:val="top"/>
          </w:tcPr>
          <w:p>
            <w:pPr>
              <w:spacing w:after="0" w:before="0" w:line="240" w:lineRule="auto"/>
            </w:pPr>
            <w:r>
              <w:rPr>
                <w:sz w:val="18"/>
              </w:rPr>
            </w:r>
            <w:r>
              <w:rPr>
                <w:b w:val="0"/>
                <w:i w:val="0"/>
                <w:sz w:val="18"/>
              </w:rPr>
              <w:t>Run integration tests under realistic bus load; include fault injection on buses and sensors.</w:t>
            </w:r>
          </w:p>
        </w:tc>
      </w:tr>
      <w:tr>
        <w:tc>
          <w:tcPr>
            <w:tcW w:type="dxa" w:w="3120"/>
            <w:vAlign w:val="top"/>
          </w:tcPr>
          <w:p>
            <w:pPr>
              <w:spacing w:after="0" w:before="0" w:line="240" w:lineRule="auto"/>
            </w:pPr>
            <w:r>
              <w:rPr>
                <w:sz w:val="18"/>
              </w:rPr>
            </w:r>
            <w:r>
              <w:rPr>
                <w:b w:val="0"/>
                <w:i w:val="0"/>
                <w:sz w:val="18"/>
              </w:rPr>
              <w:t>Vehicles</w:t>
            </w:r>
          </w:p>
        </w:tc>
        <w:tc>
          <w:tcPr>
            <w:tcW w:type="dxa" w:w="3120"/>
            <w:vAlign w:val="top"/>
          </w:tcPr>
          <w:p>
            <w:pPr>
              <w:spacing w:after="0" w:before="0" w:line="240" w:lineRule="auto"/>
            </w:pPr>
            <w:r>
              <w:rPr>
                <w:sz w:val="18"/>
              </w:rPr>
            </w:r>
            <w:r>
              <w:rPr>
                <w:b w:val="0"/>
                <w:i w:val="0"/>
                <w:sz w:val="18"/>
              </w:rPr>
              <w:t>Validate operational modes, degraded modes, and safe-state behavior</w:t>
            </w:r>
          </w:p>
        </w:tc>
        <w:tc>
          <w:tcPr>
            <w:tcW w:type="dxa" w:w="3120"/>
            <w:vAlign w:val="top"/>
          </w:tcPr>
          <w:p>
            <w:pPr>
              <w:spacing w:after="0" w:before="0" w:line="240" w:lineRule="auto"/>
            </w:pPr>
            <w:r>
              <w:rPr>
                <w:sz w:val="18"/>
              </w:rPr>
            </w:r>
            <w:r>
              <w:rPr>
                <w:b w:val="0"/>
                <w:i w:val="0"/>
                <w:sz w:val="18"/>
              </w:rPr>
              <w:t>Ensure test cases cover operational use cases and safety mechanisms under real timing.</w:t>
            </w:r>
          </w:p>
        </w:tc>
      </w:tr>
    </w:tbl>
    <w:p/>
    <w:p>
      <w:pPr>
        <w:pStyle w:val="Heading2"/>
        <w:spacing w:before="0" w:after="120" w:line="276" w:lineRule="auto"/>
      </w:pPr>
      <w:r>
        <w:t>8.2 Table 14 — Methods for tests of embedded software</w:t>
      </w:r>
    </w:p>
    <w:p>
      <w:pPr>
        <w:spacing w:before="0" w:after="120" w:line="276" w:lineRule="auto"/>
      </w:pPr>
      <w:r>
        <w:t>Requirements-based tests remain primary. For higher ASIL, fault injection at the software level is used to validate safety mechanisms (e.g., corrupted configuration/calibration parameters, injected communication errors).</w:t>
      </w:r>
    </w:p>
    <w:p>
      <w:pPr>
        <w:pStyle w:val="Heading2"/>
        <w:spacing w:before="0" w:after="120" w:line="276" w:lineRule="auto"/>
      </w:pPr>
      <w:r>
        <w:t>8.3 Table 15 — Test case derivation for embedded software testing</w:t>
      </w:r>
    </w:p>
    <w:p>
      <w:pPr>
        <w:spacing w:before="0" w:after="120" w:line="276" w:lineRule="auto"/>
      </w:pPr>
      <w:r>
        <w:t>Table 15 extends unit/integration derivation with functional dependency analysis and operational use cases. For Rust, explicitly include: boot/integrity checks, mode transitions, update mechanisms, and any HAL/driver edge cases.</w:t>
      </w:r>
    </w:p>
    <w:p>
      <w:pPr>
        <w:pStyle w:val="Heading1"/>
        <w:spacing w:before="0" w:after="120" w:line="276" w:lineRule="auto"/>
      </w:pPr>
      <w:r>
        <w:t>9. Configurable Software (Annex C) and Rust Configuration Practices</w:t>
      </w:r>
    </w:p>
    <w:p>
      <w:pPr>
        <w:spacing w:before="0" w:after="120" w:line="276" w:lineRule="auto"/>
      </w:pPr>
      <w:r>
        <w:t>Annex C addresses configuration and calibration data that influence embedded software behavior. Rust supports robust configuration handling through strong typing (newtypes), explicit parsing with validation, and compile-time configuration (feature flags, const generics) — but configurable behavior increases verification scope.</w:t>
      </w:r>
    </w:p>
    <w:p>
      <w:pPr>
        <w:pStyle w:val="ListParagraph"/>
        <w:spacing w:before="0" w:after="40" w:line="252" w:lineRule="auto"/>
      </w:pPr>
      <w:r>
        <w:t>Treat configuration/calibration inputs as untrusted: validate ranges, cross-field constraints, and units at the boundary.</w:t>
      </w:r>
    </w:p>
    <w:p>
      <w:pPr>
        <w:pStyle w:val="ListParagraph"/>
        <w:spacing w:before="0" w:after="40" w:line="252" w:lineRule="auto"/>
      </w:pPr>
      <w:r>
        <w:t>Represent configuration with typed structs and newtypes; avoid ‘stringly typed’ key-value access in safety-related code.</w:t>
      </w:r>
    </w:p>
    <w:p>
      <w:pPr>
        <w:pStyle w:val="ListParagraph"/>
        <w:spacing w:before="0" w:after="40" w:line="252" w:lineRule="auto"/>
      </w:pPr>
      <w:r>
        <w:t>Prefer compile-time configuration for safety-critical variability when feasible (const generics, build-time features) to reduce runtime states — but control `#[cfg]` carefully to avoid untested variants.</w:t>
      </w:r>
    </w:p>
    <w:p>
      <w:pPr>
        <w:pStyle w:val="ListParagraph"/>
        <w:spacing w:before="0" w:after="40" w:line="252" w:lineRule="auto"/>
      </w:pPr>
      <w:r>
        <w:t>Maintain separate safety cases and verification evidence for each configuration set intended for production release.</w:t>
      </w:r>
    </w:p>
    <w:p>
      <w:pPr>
        <w:pStyle w:val="ListParagraph"/>
        <w:spacing w:before="0" w:after="40" w:line="252" w:lineRule="auto"/>
      </w:pPr>
      <w:r>
        <w:t>For ASIL C/D: configuration parsing and application logic should be in a dedicated module with high test coverage and boundary-value tests; consider formalizing constraints (contracts) for critical parameters.</w:t>
      </w:r>
    </w:p>
    <w:p>
      <w:pPr>
        <w:pStyle w:val="Heading1"/>
        <w:spacing w:before="0" w:after="120" w:line="276" w:lineRule="auto"/>
      </w:pPr>
      <w:r>
        <w:t>10. Rust Language Inventory — Complete Construct Classification (QM to ASIL D)</w:t>
      </w:r>
    </w:p>
    <w:p>
      <w:pPr>
        <w:spacing w:before="0" w:after="120" w:line="276" w:lineRule="auto"/>
      </w:pPr>
      <w:r>
        <w:t>This section provides a complete, auditable inventory of Rust language constructs as they appear in the source language. The intent is to classify every construct for use in a safety-related coding standard. Unstable/nightly features are treated as U (Unavailable) and therefore X for certified builds.</w:t>
      </w:r>
    </w:p>
    <w:p>
      <w:pPr>
        <w:pStyle w:val="Heading2"/>
        <w:spacing w:before="0" w:after="120" w:line="276" w:lineRule="auto"/>
      </w:pPr>
      <w:r>
        <w:t>10.1 Global language-profile rules</w:t>
      </w:r>
    </w:p>
    <w:p>
      <w:pPr>
        <w:pStyle w:val="ListParagraph"/>
        <w:spacing w:before="0" w:after="40" w:line="252" w:lineRule="auto"/>
      </w:pPr>
      <w:r>
        <w:t>Certified builds shall use stable Rust only (no `#![feature(...)]`).</w:t>
      </w:r>
    </w:p>
    <w:p>
      <w:pPr>
        <w:pStyle w:val="ListParagraph"/>
        <w:spacing w:before="0" w:after="40" w:line="252" w:lineRule="auto"/>
      </w:pPr>
      <w:r>
        <w:t>Edition shall be pinned in Cargo.toml (this baseline assumes Edition 2024).</w:t>
      </w:r>
    </w:p>
    <w:p>
      <w:pPr>
        <w:pStyle w:val="ListParagraph"/>
        <w:spacing w:before="0" w:after="40" w:line="252" w:lineRule="auto"/>
      </w:pPr>
      <w:r>
        <w:t>Application crates for ASIL code shall use `#![forbid(unsafe_code)]`. Unsafe is allowed only in explicitly named Q/TCB crates.</w:t>
      </w:r>
    </w:p>
    <w:p>
      <w:pPr>
        <w:pStyle w:val="ListParagraph"/>
        <w:spacing w:before="0" w:after="40" w:line="252" w:lineRule="auto"/>
      </w:pPr>
      <w:r>
        <w:t>Panics shall not be used for expected errors. For ASIL C/D, `panic=abort` is required to avoid unwinding across boundaries.</w:t>
      </w:r>
    </w:p>
    <w:p>
      <w:pPr>
        <w:pStyle w:val="ListParagraph"/>
        <w:spacing w:before="0" w:after="40" w:line="252" w:lineRule="auto"/>
      </w:pPr>
      <w:r>
        <w:t>All public safety-related APIs shall have explicit lifetimes (no lifetime elision) and explicit error semantics.</w:t>
      </w:r>
    </w:p>
    <w:p>
      <w:pPr>
        <w:pStyle w:val="Heading2"/>
        <w:spacing w:before="0" w:after="120" w:line="276" w:lineRule="auto"/>
      </w:pPr>
      <w:r>
        <w:t>10.2 Keywords and lexical constructs (complete list)</w:t>
      </w:r>
    </w:p>
    <w:p>
      <w:pPr>
        <w:spacing w:before="0" w:after="120" w:line="276" w:lineRule="auto"/>
      </w:pPr>
      <w:r>
        <w:t>Rust keywords are categorized as strict, reserved, and weak. Reserved keywords are not currently used but are prohibited as identifiers (except as raw identifiers). For safety-critical readability, use of raw identifiers (e.g., `r#try`) is restricted.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Keyword / construct</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Notes / restrictions</w:t>
            </w:r>
          </w:p>
        </w:tc>
      </w:tr>
      <w:tr>
        <w:tc>
          <w:tcPr>
            <w:tcW w:type="dxa" w:w="1337"/>
            <w:vAlign w:val="top"/>
          </w:tcPr>
          <w:p>
            <w:pPr>
              <w:spacing w:after="0" w:before="0" w:line="240" w:lineRule="auto"/>
            </w:pPr>
            <w:r>
              <w:rPr>
                <w:sz w:val="16"/>
              </w:rPr>
            </w:r>
            <w:r>
              <w:rPr>
                <w:b w:val="0"/>
                <w:i w:val="0"/>
                <w:sz w:val="16"/>
              </w:rPr>
              <w:t>_</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as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async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Async/await is allowed only with a qualified runtime and a defined cancellation/pinning policy; prohibited by default at ASIL D.</w:t>
            </w:r>
          </w:p>
        </w:tc>
      </w:tr>
      <w:tr>
        <w:tc>
          <w:tcPr>
            <w:tcW w:type="dxa" w:w="1337"/>
            <w:vAlign w:val="top"/>
          </w:tcPr>
          <w:p>
            <w:pPr>
              <w:spacing w:after="0" w:before="0" w:line="240" w:lineRule="auto"/>
            </w:pPr>
            <w:r>
              <w:rPr>
                <w:sz w:val="16"/>
              </w:rPr>
            </w:r>
            <w:r>
              <w:rPr>
                <w:b w:val="0"/>
                <w:i w:val="0"/>
                <w:sz w:val="16"/>
              </w:rPr>
              <w:t>await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Async/await is allowed only with a qualified runtime and a defined cancellation/pinning policy; prohibited by default at ASIL D.</w:t>
            </w:r>
          </w:p>
        </w:tc>
      </w:tr>
      <w:tr>
        <w:tc>
          <w:tcPr>
            <w:tcW w:type="dxa" w:w="1337"/>
            <w:vAlign w:val="top"/>
          </w:tcPr>
          <w:p>
            <w:pPr>
              <w:spacing w:after="0" w:before="0" w:line="240" w:lineRule="auto"/>
            </w:pPr>
            <w:r>
              <w:rPr>
                <w:sz w:val="16"/>
              </w:rPr>
            </w:r>
            <w:r>
              <w:rPr>
                <w:b w:val="0"/>
                <w:i w:val="0"/>
                <w:sz w:val="16"/>
              </w:rPr>
              <w:t>break</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const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continue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crate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dyn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Trait objects introduce dynamic dispatch; restrict in timing-critical code; justify use over generics.</w:t>
            </w:r>
          </w:p>
        </w:tc>
      </w:tr>
      <w:tr>
        <w:tc>
          <w:tcPr>
            <w:tcW w:type="dxa" w:w="1337"/>
            <w:vAlign w:val="top"/>
          </w:tcPr>
          <w:p>
            <w:pPr>
              <w:spacing w:after="0" w:before="0" w:line="240" w:lineRule="auto"/>
            </w:pPr>
            <w:r>
              <w:rPr>
                <w:sz w:val="16"/>
              </w:rPr>
            </w:r>
            <w:r>
              <w:rPr>
                <w:b w:val="0"/>
                <w:i w:val="0"/>
                <w:sz w:val="16"/>
              </w:rPr>
              <w:t>else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enum</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extern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FFI boundary: only in qualified wrappers; require input validation and no unwinding across FFI.</w:t>
            </w:r>
          </w:p>
        </w:tc>
      </w:tr>
      <w:tr>
        <w:tc>
          <w:tcPr>
            <w:tcW w:type="dxa" w:w="1337"/>
            <w:vAlign w:val="top"/>
          </w:tcPr>
          <w:p>
            <w:pPr>
              <w:spacing w:after="0" w:before="0" w:line="240" w:lineRule="auto"/>
            </w:pPr>
            <w:r>
              <w:rPr>
                <w:sz w:val="16"/>
              </w:rPr>
            </w:r>
            <w:r>
              <w:rPr>
                <w:b w:val="0"/>
                <w:i w:val="0"/>
                <w:sz w:val="16"/>
              </w:rPr>
              <w:t>false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fn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for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if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impl</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in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let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loop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match</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mod</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move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mut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pub</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ref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return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self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Self</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static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Immutables allowed; `static mut` prohibited. Prefer `OnceLock`/`LazyLock` with controlled init.</w:t>
            </w:r>
          </w:p>
        </w:tc>
      </w:tr>
      <w:tr>
        <w:tc>
          <w:tcPr>
            <w:tcW w:type="dxa" w:w="1337"/>
            <w:vAlign w:val="top"/>
          </w:tcPr>
          <w:p>
            <w:pPr>
              <w:spacing w:after="0" w:before="0" w:line="240" w:lineRule="auto"/>
            </w:pPr>
            <w:r>
              <w:rPr>
                <w:sz w:val="16"/>
              </w:rPr>
            </w:r>
            <w:r>
              <w:rPr>
                <w:b w:val="0"/>
                <w:i w:val="0"/>
                <w:sz w:val="16"/>
              </w:rPr>
              <w:t>struct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super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trait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true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type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unsafe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Unsafe boundary: allowed only in Q/TCB crates at ASIL C/D; forbid in ASIL application crates.</w:t>
            </w:r>
          </w:p>
        </w:tc>
      </w:tr>
      <w:tr>
        <w:tc>
          <w:tcPr>
            <w:tcW w:type="dxa" w:w="1337"/>
            <w:vAlign w:val="top"/>
          </w:tcPr>
          <w:p>
            <w:pPr>
              <w:spacing w:after="0" w:before="0" w:line="240" w:lineRule="auto"/>
            </w:pPr>
            <w:r>
              <w:rPr>
                <w:sz w:val="16"/>
              </w:rPr>
            </w:r>
            <w:r>
              <w:rPr>
                <w:b w:val="0"/>
                <w:i w:val="0"/>
                <w:sz w:val="16"/>
              </w:rPr>
              <w:t>use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where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while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Fundamental language construct; apply category-specific rules elsewhere.</w:t>
            </w:r>
          </w:p>
        </w:tc>
      </w:tr>
      <w:tr>
        <w:tc>
          <w:tcPr>
            <w:tcW w:type="dxa" w:w="1337"/>
            <w:vAlign w:val="top"/>
          </w:tcPr>
          <w:p>
            <w:pPr>
              <w:spacing w:after="0" w:before="0" w:line="240" w:lineRule="auto"/>
            </w:pPr>
            <w:r>
              <w:rPr>
                <w:sz w:val="16"/>
              </w:rPr>
            </w:r>
            <w:r>
              <w:rPr>
                <w:b w:val="0"/>
                <w:i w:val="0"/>
                <w:sz w:val="16"/>
              </w:rPr>
              <w:t>abstract</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become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box</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do</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final</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gen</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macro</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override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priv</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try</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typeof</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unsized</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virtual</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yield</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for future use; cannot be used as identifier. Using raw identifiers (e.g., r#try) is restricted (see below).</w:t>
            </w:r>
          </w:p>
        </w:tc>
      </w:tr>
      <w:tr>
        <w:tc>
          <w:tcPr>
            <w:tcW w:type="dxa" w:w="1337"/>
            <w:vAlign w:val="top"/>
          </w:tcPr>
          <w:p>
            <w:pPr>
              <w:spacing w:after="0" w:before="0" w:line="240" w:lineRule="auto"/>
            </w:pPr>
            <w:r>
              <w:rPr>
                <w:sz w:val="16"/>
              </w:rPr>
            </w:r>
            <w:r>
              <w:rPr>
                <w:b w:val="0"/>
                <w:i w:val="0"/>
                <w:sz w:val="16"/>
              </w:rPr>
              <w:t>'static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Static lifetime permitted; avoid overusing `'static` bounds that hide ownership issues.</w:t>
            </w:r>
          </w:p>
        </w:tc>
      </w:tr>
      <w:tr>
        <w:tc>
          <w:tcPr>
            <w:tcW w:type="dxa" w:w="1337"/>
            <w:vAlign w:val="top"/>
          </w:tcPr>
          <w:p>
            <w:pPr>
              <w:spacing w:after="0" w:before="0" w:line="240" w:lineRule="auto"/>
            </w:pPr>
            <w:r>
              <w:rPr>
                <w:sz w:val="16"/>
              </w:rPr>
            </w:r>
            <w:r>
              <w:rPr>
                <w:b w:val="0"/>
                <w:i w:val="0"/>
                <w:sz w:val="16"/>
              </w:rPr>
              <w:t>macro_rules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Declarative macros restricted: allowlist only; expansions must not hide control flow.</w:t>
            </w:r>
          </w:p>
        </w:tc>
      </w:tr>
      <w:tr>
        <w:tc>
          <w:tcPr>
            <w:tcW w:type="dxa" w:w="1337"/>
            <w:vAlign w:val="top"/>
          </w:tcPr>
          <w:p>
            <w:pPr>
              <w:spacing w:after="0" w:before="0" w:line="240" w:lineRule="auto"/>
            </w:pPr>
            <w:r>
              <w:rPr>
                <w:sz w:val="16"/>
              </w:rPr>
            </w:r>
            <w:r>
              <w:rPr>
                <w:b w:val="0"/>
                <w:i w:val="0"/>
                <w:sz w:val="16"/>
              </w:rPr>
              <w:t>raw</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Raw borrow operators and raw pointers are unsafe-adjacent; restrict to Q/TCB.</w:t>
            </w:r>
          </w:p>
        </w:tc>
      </w:tr>
      <w:tr>
        <w:tc>
          <w:tcPr>
            <w:tcW w:type="dxa" w:w="1337"/>
            <w:vAlign w:val="top"/>
          </w:tcPr>
          <w:p>
            <w:pPr>
              <w:spacing w:after="0" w:before="0" w:line="240" w:lineRule="auto"/>
            </w:pPr>
            <w:r>
              <w:rPr>
                <w:sz w:val="16"/>
              </w:rPr>
            </w:r>
            <w:r>
              <w:rPr>
                <w:b w:val="0"/>
                <w:i w:val="0"/>
                <w:sz w:val="16"/>
              </w:rPr>
              <w:t>safe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Contextual keyword in external blocks; avoid relying on experimental syntax for certified code.</w:t>
            </w:r>
          </w:p>
        </w:tc>
      </w:tr>
      <w:tr>
        <w:tc>
          <w:tcPr>
            <w:tcW w:type="dxa" w:w="1337"/>
            <w:vAlign w:val="top"/>
          </w:tcPr>
          <w:p>
            <w:pPr>
              <w:spacing w:after="0" w:before="0" w:line="240" w:lineRule="auto"/>
            </w:pPr>
            <w:r>
              <w:rPr>
                <w:sz w:val="16"/>
              </w:rPr>
            </w:r>
            <w:r>
              <w:rPr>
                <w:b w:val="0"/>
                <w:i w:val="0"/>
                <w:sz w:val="16"/>
              </w:rPr>
              <w:t>union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Unions allowed only for FFI; field access is unsafe; require safe wrapper enum.</w:t>
            </w:r>
          </w:p>
        </w:tc>
      </w:tr>
      <w:tr>
        <w:tc>
          <w:tcPr>
            <w:tcW w:type="dxa" w:w="1337"/>
            <w:vAlign w:val="top"/>
          </w:tcPr>
          <w:p>
            <w:pPr>
              <w:spacing w:after="0" w:before="0" w:line="240" w:lineRule="auto"/>
            </w:pPr>
            <w:r>
              <w:rPr>
                <w:sz w:val="16"/>
              </w:rPr>
            </w:r>
            <w:r>
              <w:rPr>
                <w:b w:val="0"/>
                <w:i w:val="0"/>
                <w:sz w:val="16"/>
              </w:rPr>
              <w:t>Raw identifiers (r#ident)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only when interfacing with external APIs requiring keyword names; otherwise prohibited for readability.</w:t>
            </w:r>
          </w:p>
        </w:tc>
      </w:tr>
      <w:tr>
        <w:tc>
          <w:tcPr>
            <w:tcW w:type="dxa" w:w="1337"/>
            <w:vAlign w:val="top"/>
          </w:tcPr>
          <w:p>
            <w:pPr>
              <w:spacing w:after="0" w:before="0" w:line="240" w:lineRule="auto"/>
            </w:pPr>
            <w:r>
              <w:rPr>
                <w:sz w:val="16"/>
              </w:rPr>
            </w:r>
            <w:r>
              <w:rPr>
                <w:b w:val="0"/>
                <w:i w:val="0"/>
                <w:sz w:val="16"/>
              </w:rPr>
              <w:t>Edition-2024 reserved syntax (#"..."#, ident##"..."##)</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Reserved syntax in Rust 2024 edition; avoid in certified code to prevent forward-compat surprises.</w:t>
            </w:r>
          </w:p>
        </w:tc>
      </w:tr>
    </w:tbl>
    <w:p/>
    <w:p>
      <w:pPr>
        <w:pStyle w:val="Heading2"/>
        <w:spacing w:before="0" w:after="120" w:line="276" w:lineRule="auto"/>
      </w:pPr>
      <w:r>
        <w:t>10.3 Items, modules, and visibility</w:t>
      </w:r>
    </w:p>
    <w:p>
      <w:pPr>
        <w:spacing w:before="0" w:after="120" w:line="276" w:lineRule="auto"/>
      </w:pPr>
      <w:r>
        <w:t>Rust’s item system (modules, structs, enums, traits, impls) and visibility controls are the primary architectural tools for enforcing encapsulation and limiting interface size.</w:t>
      </w:r>
    </w:p>
    <w:p>
      <w:pPr>
        <w:pStyle w:val="Heading3"/>
        <w:spacing w:before="0" w:after="120" w:line="276" w:lineRule="auto"/>
      </w:pPr>
      <w:r>
        <w:t>Items and visibility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Modules (`mod`)</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Use modules to enforce encapsulation and layering; require module-level docs for safety-related modules.</w:t>
            </w:r>
          </w:p>
        </w:tc>
      </w:tr>
      <w:tr>
        <w:tc>
          <w:tcPr>
            <w:tcW w:type="dxa" w:w="1337"/>
            <w:vAlign w:val="top"/>
          </w:tcPr>
          <w:p>
            <w:pPr>
              <w:spacing w:after="0" w:before="0" w:line="240" w:lineRule="auto"/>
            </w:pPr>
            <w:r>
              <w:rPr>
                <w:sz w:val="16"/>
              </w:rPr>
            </w:r>
            <w:r>
              <w:rPr>
                <w:b w:val="0"/>
                <w:i w:val="0"/>
                <w:sz w:val="16"/>
              </w:rPr>
              <w:t>Imports (`use`)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Prohibit wildcard imports (`use foo::*`) in ASIL code; prefer explicit paths for traceability.</w:t>
            </w:r>
          </w:p>
        </w:tc>
      </w:tr>
      <w:tr>
        <w:tc>
          <w:tcPr>
            <w:tcW w:type="dxa" w:w="1337"/>
            <w:vAlign w:val="top"/>
          </w:tcPr>
          <w:p>
            <w:pPr>
              <w:spacing w:after="0" w:before="0" w:line="240" w:lineRule="auto"/>
            </w:pPr>
            <w:r>
              <w:rPr>
                <w:sz w:val="16"/>
              </w:rPr>
            </w:r>
            <w:r>
              <w:rPr>
                <w:b w:val="0"/>
                <w:i w:val="0"/>
                <w:sz w:val="16"/>
              </w:rPr>
              <w:t>Public visibility (`pub`)</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Minimize public API surface; all `pub` items require documentation and review.</w:t>
            </w:r>
          </w:p>
        </w:tc>
      </w:tr>
      <w:tr>
        <w:tc>
          <w:tcPr>
            <w:tcW w:type="dxa" w:w="1337"/>
            <w:vAlign w:val="top"/>
          </w:tcPr>
          <w:p>
            <w:pPr>
              <w:spacing w:after="0" w:before="0" w:line="240" w:lineRule="auto"/>
            </w:pPr>
            <w:r>
              <w:rPr>
                <w:sz w:val="16"/>
              </w:rPr>
            </w:r>
            <w:r>
              <w:rPr>
                <w:b w:val="0"/>
                <w:i w:val="0"/>
                <w:sz w:val="16"/>
              </w:rPr>
              <w:t>Restricted visibility (`pub(crate)`, `pub(super)`, `pub(in path)`)</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over `pub` to support encapsulation.</w:t>
            </w:r>
          </w:p>
        </w:tc>
      </w:tr>
      <w:tr>
        <w:tc>
          <w:tcPr>
            <w:tcW w:type="dxa" w:w="1337"/>
            <w:vAlign w:val="top"/>
          </w:tcPr>
          <w:p>
            <w:pPr>
              <w:spacing w:after="0" w:before="0" w:line="240" w:lineRule="auto"/>
            </w:pPr>
            <w:r>
              <w:rPr>
                <w:sz w:val="16"/>
              </w:rPr>
            </w:r>
            <w:r>
              <w:rPr>
                <w:b w:val="0"/>
                <w:i w:val="0"/>
                <w:sz w:val="16"/>
              </w:rPr>
              <w:t>Constants (`const` items)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`const` for pure values; avoid large computed const expressions unless toolchain supports.</w:t>
            </w:r>
          </w:p>
        </w:tc>
      </w:tr>
      <w:tr>
        <w:tc>
          <w:tcPr>
            <w:tcW w:type="dxa" w:w="1337"/>
            <w:vAlign w:val="top"/>
          </w:tcPr>
          <w:p>
            <w:pPr>
              <w:spacing w:after="0" w:before="0" w:line="240" w:lineRule="auto"/>
            </w:pPr>
            <w:r>
              <w:rPr>
                <w:sz w:val="16"/>
              </w:rPr>
            </w:r>
            <w:r>
              <w:rPr>
                <w:b w:val="0"/>
                <w:i w:val="0"/>
                <w:sz w:val="16"/>
              </w:rPr>
              <w:t>Statics (`static` immutable)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for immutable data; must be justified if used for shared resources.</w:t>
            </w:r>
          </w:p>
        </w:tc>
      </w:tr>
      <w:tr>
        <w:tc>
          <w:tcPr>
            <w:tcW w:type="dxa" w:w="1337"/>
            <w:vAlign w:val="top"/>
          </w:tcPr>
          <w:p>
            <w:pPr>
              <w:spacing w:after="0" w:before="0" w:line="240" w:lineRule="auto"/>
            </w:pPr>
            <w:r>
              <w:rPr>
                <w:sz w:val="16"/>
              </w:rPr>
            </w:r>
            <w:r>
              <w:rPr>
                <w:b w:val="0"/>
                <w:i w:val="0"/>
                <w:sz w:val="16"/>
              </w:rPr>
              <w:t>Mutable statics (`static mut`)</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Prohibited; use safe synchronization (`Mutex`, atomics) or partitioning.</w:t>
            </w:r>
          </w:p>
        </w:tc>
      </w:tr>
      <w:tr>
        <w:tc>
          <w:tcPr>
            <w:tcW w:type="dxa" w:w="1337"/>
            <w:vAlign w:val="top"/>
          </w:tcPr>
          <w:p>
            <w:pPr>
              <w:spacing w:after="0" w:before="0" w:line="240" w:lineRule="auto"/>
            </w:pPr>
            <w:r>
              <w:rPr>
                <w:sz w:val="16"/>
              </w:rPr>
            </w:r>
            <w:r>
              <w:rPr>
                <w:b w:val="0"/>
                <w:i w:val="0"/>
                <w:sz w:val="16"/>
              </w:rPr>
              <w:t>Functions (`fn`)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Apply complexity limits and error-handling policy; prefer explicit `Result`.</w:t>
            </w:r>
          </w:p>
        </w:tc>
      </w:tr>
      <w:tr>
        <w:tc>
          <w:tcPr>
            <w:tcW w:type="dxa" w:w="1337"/>
            <w:vAlign w:val="top"/>
          </w:tcPr>
          <w:p>
            <w:pPr>
              <w:spacing w:after="0" w:before="0" w:line="240" w:lineRule="auto"/>
            </w:pPr>
            <w:r>
              <w:rPr>
                <w:sz w:val="16"/>
              </w:rPr>
            </w:r>
            <w:r>
              <w:rPr>
                <w:b w:val="0"/>
                <w:i w:val="0"/>
                <w:sz w:val="16"/>
              </w:rPr>
              <w:t>Traits (`trait`)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Document trait contracts and invariants; restrict deep hierarchies.</w:t>
            </w:r>
          </w:p>
        </w:tc>
      </w:tr>
      <w:tr>
        <w:tc>
          <w:tcPr>
            <w:tcW w:type="dxa" w:w="1337"/>
            <w:vAlign w:val="top"/>
          </w:tcPr>
          <w:p>
            <w:pPr>
              <w:spacing w:after="0" w:before="0" w:line="240" w:lineRule="auto"/>
            </w:pPr>
            <w:r>
              <w:rPr>
                <w:sz w:val="16"/>
              </w:rPr>
            </w:r>
            <w:r>
              <w:rPr>
                <w:b w:val="0"/>
                <w:i w:val="0"/>
                <w:sz w:val="16"/>
              </w:rPr>
              <w:t>Trait objects (`dyn Trait`)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Dynamic dispatch requires justification; restrict in timing-critical paths.</w:t>
            </w:r>
          </w:p>
        </w:tc>
      </w:tr>
      <w:tr>
        <w:tc>
          <w:tcPr>
            <w:tcW w:type="dxa" w:w="1337"/>
            <w:vAlign w:val="top"/>
          </w:tcPr>
          <w:p>
            <w:pPr>
              <w:spacing w:after="0" w:before="0" w:line="240" w:lineRule="auto"/>
            </w:pPr>
            <w:r>
              <w:rPr>
                <w:sz w:val="16"/>
              </w:rPr>
            </w:r>
            <w:r>
              <w:rPr>
                <w:b w:val="0"/>
                <w:i w:val="0"/>
                <w:sz w:val="16"/>
              </w:rPr>
              <w:t>Implementations (`impl`)</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inherent methods for cohesion; avoid orphan impls in application code.</w:t>
            </w:r>
          </w:p>
        </w:tc>
      </w:tr>
      <w:tr>
        <w:tc>
          <w:tcPr>
            <w:tcW w:type="dxa" w:w="1337"/>
            <w:vAlign w:val="top"/>
          </w:tcPr>
          <w:p>
            <w:pPr>
              <w:spacing w:after="0" w:before="0" w:line="240" w:lineRule="auto"/>
            </w:pPr>
            <w:r>
              <w:rPr>
                <w:sz w:val="16"/>
              </w:rPr>
            </w:r>
            <w:r>
              <w:rPr>
                <w:b w:val="0"/>
                <w:i w:val="0"/>
                <w:sz w:val="16"/>
              </w:rPr>
              <w:t>Type aliases (`type`)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Use for readability only; prefer newtypes for type safety.</w:t>
            </w:r>
          </w:p>
        </w:tc>
      </w:tr>
      <w:tr>
        <w:tc>
          <w:tcPr>
            <w:tcW w:type="dxa" w:w="1337"/>
            <w:vAlign w:val="top"/>
          </w:tcPr>
          <w:p>
            <w:pPr>
              <w:spacing w:after="0" w:before="0" w:line="240" w:lineRule="auto"/>
            </w:pPr>
            <w:r>
              <w:rPr>
                <w:sz w:val="16"/>
              </w:rPr>
            </w:r>
            <w:r>
              <w:rPr>
                <w:b w:val="0"/>
                <w:i w:val="0"/>
                <w:sz w:val="16"/>
              </w:rPr>
              <w:t>Structs (`struct`)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Preferred for domain modeling; document invariants; use private fields.</w:t>
            </w:r>
          </w:p>
        </w:tc>
      </w:tr>
      <w:tr>
        <w:tc>
          <w:tcPr>
            <w:tcW w:type="dxa" w:w="1337"/>
            <w:vAlign w:val="top"/>
          </w:tcPr>
          <w:p>
            <w:pPr>
              <w:spacing w:after="0" w:before="0" w:line="240" w:lineRule="auto"/>
            </w:pPr>
            <w:r>
              <w:rPr>
                <w:sz w:val="16"/>
              </w:rPr>
            </w:r>
            <w:r>
              <w:rPr>
                <w:b w:val="0"/>
                <w:i w:val="0"/>
                <w:sz w:val="16"/>
              </w:rPr>
              <w:t>Enums (`enum`)</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 to encode state machines; require exhaustive matching; avoid wildcard arms for evolving enums.</w:t>
            </w:r>
          </w:p>
        </w:tc>
      </w:tr>
      <w:tr>
        <w:tc>
          <w:tcPr>
            <w:tcW w:type="dxa" w:w="1337"/>
            <w:vAlign w:val="top"/>
          </w:tcPr>
          <w:p>
            <w:pPr>
              <w:spacing w:after="0" w:before="0" w:line="240" w:lineRule="auto"/>
            </w:pPr>
            <w:r>
              <w:rPr>
                <w:sz w:val="16"/>
              </w:rPr>
            </w:r>
            <w:r>
              <w:rPr>
                <w:b w:val="0"/>
                <w:i w:val="0"/>
                <w:sz w:val="16"/>
              </w:rPr>
              <w:t>Unions (`union`)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for FFI; must be wrapped and audited; unsafe field access.</w:t>
            </w:r>
          </w:p>
        </w:tc>
      </w:tr>
      <w:tr>
        <w:tc>
          <w:tcPr>
            <w:tcW w:type="dxa" w:w="1337"/>
            <w:vAlign w:val="top"/>
          </w:tcPr>
          <w:p>
            <w:pPr>
              <w:spacing w:after="0" w:before="0" w:line="240" w:lineRule="auto"/>
            </w:pPr>
            <w:r>
              <w:rPr>
                <w:sz w:val="16"/>
              </w:rPr>
            </w:r>
            <w:r>
              <w:rPr>
                <w:b w:val="0"/>
                <w:i w:val="0"/>
                <w:sz w:val="16"/>
              </w:rPr>
              <w:t>Extern blocks (`extern "C" { ... }`)</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FFI allowed only in qualified boundary modules; validate all inputs; forbid unwinding across boundary.</w:t>
            </w:r>
          </w:p>
        </w:tc>
      </w:tr>
      <w:tr>
        <w:tc>
          <w:tcPr>
            <w:tcW w:type="dxa" w:w="1337"/>
            <w:vAlign w:val="top"/>
          </w:tcPr>
          <w:p>
            <w:pPr>
              <w:spacing w:after="0" w:before="0" w:line="240" w:lineRule="auto"/>
            </w:pPr>
            <w:r>
              <w:rPr>
                <w:sz w:val="16"/>
              </w:rPr>
            </w:r>
            <w:r>
              <w:rPr>
                <w:b w:val="0"/>
                <w:i w:val="0"/>
                <w:sz w:val="16"/>
              </w:rPr>
              <w:t>Unsafe functions (`unsafe fn`)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where preconditions cannot be expressed; require documented SAFETY contract.</w:t>
            </w:r>
          </w:p>
        </w:tc>
      </w:tr>
      <w:tr>
        <w:tc>
          <w:tcPr>
            <w:tcW w:type="dxa" w:w="1337"/>
            <w:vAlign w:val="top"/>
          </w:tcPr>
          <w:p>
            <w:pPr>
              <w:spacing w:after="0" w:before="0" w:line="240" w:lineRule="auto"/>
            </w:pPr>
            <w:r>
              <w:rPr>
                <w:sz w:val="16"/>
              </w:rPr>
            </w:r>
            <w:r>
              <w:rPr>
                <w:b w:val="0"/>
                <w:i w:val="0"/>
                <w:sz w:val="16"/>
              </w:rPr>
              <w:t>Unsafe traits/impls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with explicit invariant proof; independent review at ASIL C/D.</w:t>
            </w:r>
          </w:p>
        </w:tc>
      </w:tr>
      <w:tr>
        <w:tc>
          <w:tcPr>
            <w:tcW w:type="dxa" w:w="1337"/>
            <w:vAlign w:val="top"/>
          </w:tcPr>
          <w:p>
            <w:pPr>
              <w:spacing w:after="0" w:before="0" w:line="240" w:lineRule="auto"/>
            </w:pPr>
            <w:r>
              <w:rPr>
                <w:sz w:val="16"/>
              </w:rPr>
            </w:r>
            <w:r>
              <w:rPr>
                <w:b w:val="0"/>
                <w:i w:val="0"/>
                <w:sz w:val="16"/>
              </w:rPr>
              <w:t>Macro definitions (`macro_rules!`)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Allowlist only; expansions must be reviewed; avoid hidden control flow.</w:t>
            </w:r>
          </w:p>
        </w:tc>
      </w:tr>
      <w:tr>
        <w:tc>
          <w:tcPr>
            <w:tcW w:type="dxa" w:w="1337"/>
            <w:vAlign w:val="top"/>
          </w:tcPr>
          <w:p>
            <w:pPr>
              <w:spacing w:after="0" w:before="0" w:line="240" w:lineRule="auto"/>
            </w:pPr>
            <w:r>
              <w:rPr>
                <w:sz w:val="16"/>
              </w:rPr>
            </w:r>
            <w:r>
              <w:rPr>
                <w:b w:val="0"/>
                <w:i w:val="0"/>
                <w:sz w:val="16"/>
              </w:rPr>
              <w:t>Procedural macros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if macro crate is qualified and generated code is reviewable; prefer explicit code.</w:t>
            </w:r>
          </w:p>
        </w:tc>
      </w:tr>
    </w:tbl>
    <w:p/>
    <w:p>
      <w:pPr>
        <w:pStyle w:val="Heading2"/>
        <w:spacing w:before="0" w:after="120" w:line="276" w:lineRule="auto"/>
      </w:pPr>
      <w:r>
        <w:t>10.4 Types, generics, and lifetimes</w:t>
      </w:r>
    </w:p>
    <w:p>
      <w:pPr>
        <w:spacing w:before="0" w:after="120" w:line="276" w:lineRule="auto"/>
      </w:pPr>
      <w:r>
        <w:t>Rust’s type system is a key safety mechanism. Restrictions primarily target platform-dependent types, unsafe-adjacent representations, and constructs that complicate reasoning (excessive generics, advanced lifetime features) without clear benefit.</w:t>
      </w:r>
    </w:p>
    <w:p>
      <w:pPr>
        <w:pStyle w:val="Heading3"/>
        <w:spacing w:before="0" w:after="120" w:line="276" w:lineRule="auto"/>
      </w:pPr>
      <w:r>
        <w:t>Type-system features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Fixed-width integers (i8…i128, u8…u128)</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fixed-width for interfaces; define explicit overflow strategy (checked/saturating/wrapping).</w:t>
            </w:r>
          </w:p>
        </w:tc>
      </w:tr>
      <w:tr>
        <w:tc>
          <w:tcPr>
            <w:tcW w:type="dxa" w:w="1337"/>
            <w:vAlign w:val="top"/>
          </w:tcPr>
          <w:p>
            <w:pPr>
              <w:spacing w:after="0" w:before="0" w:line="240" w:lineRule="auto"/>
            </w:pPr>
            <w:r>
              <w:rPr>
                <w:sz w:val="16"/>
              </w:rPr>
            </w:r>
            <w:r>
              <w:rPr>
                <w:b w:val="0"/>
                <w:i w:val="0"/>
                <w:sz w:val="16"/>
              </w:rPr>
              <w:t>Platform-sized ints (isize/usize)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Use for indexing and pointer-sized values only; avoid for domain quantities crossing interfaces.</w:t>
            </w:r>
          </w:p>
        </w:tc>
      </w:tr>
      <w:tr>
        <w:tc>
          <w:tcPr>
            <w:tcW w:type="dxa" w:w="1337"/>
            <w:vAlign w:val="top"/>
          </w:tcPr>
          <w:p>
            <w:pPr>
              <w:spacing w:after="0" w:before="0" w:line="240" w:lineRule="auto"/>
            </w:pPr>
            <w:r>
              <w:rPr>
                <w:sz w:val="16"/>
              </w:rPr>
            </w:r>
            <w:r>
              <w:rPr>
                <w:b w:val="0"/>
                <w:i w:val="0"/>
                <w:sz w:val="16"/>
              </w:rPr>
              <w:t>Floating point (f32/f64)</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with explicit handling of NaN/Inf and rounding; avoid in safety-critical control unless justified.</w:t>
            </w:r>
          </w:p>
        </w:tc>
      </w:tr>
      <w:tr>
        <w:tc>
          <w:tcPr>
            <w:tcW w:type="dxa" w:w="1337"/>
            <w:vAlign w:val="top"/>
          </w:tcPr>
          <w:p>
            <w:pPr>
              <w:spacing w:after="0" w:before="0" w:line="240" w:lineRule="auto"/>
            </w:pPr>
            <w:r>
              <w:rPr>
                <w:sz w:val="16"/>
              </w:rPr>
            </w:r>
            <w:r>
              <w:rPr>
                <w:b w:val="0"/>
                <w:i w:val="0"/>
                <w:sz w:val="16"/>
              </w:rPr>
              <w:t>Experimental floats (f16/f128)</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Experimental in Rust 1.93.1 docs; not allowed in certified builds.</w:t>
            </w:r>
          </w:p>
        </w:tc>
      </w:tr>
      <w:tr>
        <w:tc>
          <w:tcPr>
            <w:tcW w:type="dxa" w:w="1337"/>
            <w:vAlign w:val="top"/>
          </w:tcPr>
          <w:p>
            <w:pPr>
              <w:spacing w:after="0" w:before="0" w:line="240" w:lineRule="auto"/>
            </w:pPr>
            <w:r>
              <w:rPr>
                <w:sz w:val="16"/>
              </w:rPr>
            </w:r>
            <w:r>
              <w:rPr>
                <w:b w:val="0"/>
                <w:i w:val="0"/>
                <w:sz w:val="16"/>
              </w:rPr>
              <w:t>Bool/char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for char/str ensure UTF-8 assumptions match domain needs.</w:t>
            </w:r>
          </w:p>
        </w:tc>
      </w:tr>
      <w:tr>
        <w:tc>
          <w:tcPr>
            <w:tcW w:type="dxa" w:w="1337"/>
            <w:vAlign w:val="top"/>
          </w:tcPr>
          <w:p>
            <w:pPr>
              <w:spacing w:after="0" w:before="0" w:line="240" w:lineRule="auto"/>
            </w:pPr>
            <w:r>
              <w:rPr>
                <w:sz w:val="16"/>
              </w:rPr>
            </w:r>
            <w:r>
              <w:rPr>
                <w:b w:val="0"/>
                <w:i w:val="0"/>
                <w:sz w:val="16"/>
              </w:rPr>
              <w:t>Never type (`!`)</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Used for diverging functions (panic/loop). Restrict to panic handlers and deliberate diverging APIs.</w:t>
            </w:r>
          </w:p>
        </w:tc>
      </w:tr>
      <w:tr>
        <w:tc>
          <w:tcPr>
            <w:tcW w:type="dxa" w:w="1337"/>
            <w:vAlign w:val="top"/>
          </w:tcPr>
          <w:p>
            <w:pPr>
              <w:spacing w:after="0" w:before="0" w:line="240" w:lineRule="auto"/>
            </w:pPr>
            <w:r>
              <w:rPr>
                <w:sz w:val="16"/>
              </w:rPr>
            </w:r>
            <w:r>
              <w:rPr>
                <w:b w:val="0"/>
                <w:i w:val="0"/>
                <w:sz w:val="16"/>
              </w:rPr>
              <w:t>Arrays `[T; N]`</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for fixed-size buffers; supports bounds safety and determinism.</w:t>
            </w:r>
          </w:p>
        </w:tc>
      </w:tr>
      <w:tr>
        <w:tc>
          <w:tcPr>
            <w:tcW w:type="dxa" w:w="1337"/>
            <w:vAlign w:val="top"/>
          </w:tcPr>
          <w:p>
            <w:pPr>
              <w:spacing w:after="0" w:before="0" w:line="240" w:lineRule="auto"/>
            </w:pPr>
            <w:r>
              <w:rPr>
                <w:sz w:val="16"/>
              </w:rPr>
            </w:r>
            <w:r>
              <w:rPr>
                <w:b w:val="0"/>
                <w:i w:val="0"/>
                <w:sz w:val="16"/>
              </w:rPr>
              <w:t>Slices `[T]` / `&amp;[T]`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Prefer iterator access; restrict indexing that can panic; use `get()` for checked access.</w:t>
            </w:r>
          </w:p>
        </w:tc>
      </w:tr>
      <w:tr>
        <w:tc>
          <w:tcPr>
            <w:tcW w:type="dxa" w:w="1337"/>
            <w:vAlign w:val="top"/>
          </w:tcPr>
          <w:p>
            <w:pPr>
              <w:spacing w:after="0" w:before="0" w:line="240" w:lineRule="auto"/>
            </w:pPr>
            <w:r>
              <w:rPr>
                <w:sz w:val="16"/>
              </w:rPr>
            </w:r>
            <w:r>
              <w:rPr>
                <w:b w:val="0"/>
                <w:i w:val="0"/>
                <w:sz w:val="16"/>
              </w:rPr>
              <w:t>Tuples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small tuples (2–3) for returns; prefer named structs for larger tuples.</w:t>
            </w:r>
          </w:p>
        </w:tc>
      </w:tr>
      <w:tr>
        <w:tc>
          <w:tcPr>
            <w:tcW w:type="dxa" w:w="1337"/>
            <w:vAlign w:val="top"/>
          </w:tcPr>
          <w:p>
            <w:pPr>
              <w:spacing w:after="0" w:before="0" w:line="240" w:lineRule="auto"/>
            </w:pPr>
            <w:r>
              <w:rPr>
                <w:sz w:val="16"/>
              </w:rPr>
            </w:r>
            <w:r>
              <w:rPr>
                <w:b w:val="0"/>
                <w:i w:val="0"/>
                <w:sz w:val="16"/>
              </w:rPr>
              <w:t>References `&amp;T`, `&amp;mut T`</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Default pointer-like mechanism; require explicit lifetimes in public APIs at ASIL C/D.</w:t>
            </w:r>
          </w:p>
        </w:tc>
      </w:tr>
      <w:tr>
        <w:tc>
          <w:tcPr>
            <w:tcW w:type="dxa" w:w="1337"/>
            <w:vAlign w:val="top"/>
          </w:tcPr>
          <w:p>
            <w:pPr>
              <w:spacing w:after="0" w:before="0" w:line="240" w:lineRule="auto"/>
            </w:pPr>
            <w:r>
              <w:rPr>
                <w:sz w:val="16"/>
              </w:rPr>
            </w:r>
            <w:r>
              <w:rPr>
                <w:b w:val="0"/>
                <w:i w:val="0"/>
                <w:sz w:val="16"/>
              </w:rPr>
              <w:t>Raw pointers `*const T`, `*mut 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in qualified unsafe code; no arithmetic/deref in application code.</w:t>
            </w:r>
          </w:p>
        </w:tc>
      </w:tr>
      <w:tr>
        <w:tc>
          <w:tcPr>
            <w:tcW w:type="dxa" w:w="1337"/>
            <w:vAlign w:val="top"/>
          </w:tcPr>
          <w:p>
            <w:pPr>
              <w:spacing w:after="0" w:before="0" w:line="240" w:lineRule="auto"/>
            </w:pPr>
            <w:r>
              <w:rPr>
                <w:sz w:val="16"/>
              </w:rPr>
            </w:r>
            <w:r>
              <w:rPr>
                <w:b w:val="0"/>
                <w:i w:val="0"/>
                <w:sz w:val="16"/>
              </w:rPr>
              <w:t>Function pointers `fn(...) -&gt; ...`</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document calling conventions and lifetimes; be careful with callbacks crossing FFI.</w:t>
            </w:r>
          </w:p>
        </w:tc>
      </w:tr>
      <w:tr>
        <w:tc>
          <w:tcPr>
            <w:tcW w:type="dxa" w:w="1337"/>
            <w:vAlign w:val="top"/>
          </w:tcPr>
          <w:p>
            <w:pPr>
              <w:spacing w:after="0" w:before="0" w:line="240" w:lineRule="auto"/>
            </w:pPr>
            <w:r>
              <w:rPr>
                <w:sz w:val="16"/>
              </w:rPr>
            </w:r>
            <w:r>
              <w:rPr>
                <w:b w:val="0"/>
                <w:i w:val="0"/>
                <w:sz w:val="16"/>
              </w:rPr>
              <w:t>Trait bounds / generics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Limit generic complexity; prefer associated types over many parameters.</w:t>
            </w:r>
          </w:p>
        </w:tc>
      </w:tr>
      <w:tr>
        <w:tc>
          <w:tcPr>
            <w:tcW w:type="dxa" w:w="1337"/>
            <w:vAlign w:val="top"/>
          </w:tcPr>
          <w:p>
            <w:pPr>
              <w:spacing w:after="0" w:before="0" w:line="240" w:lineRule="auto"/>
            </w:pPr>
            <w:r>
              <w:rPr>
                <w:sz w:val="16"/>
              </w:rPr>
            </w:r>
            <w:r>
              <w:rPr>
                <w:b w:val="0"/>
                <w:i w:val="0"/>
                <w:sz w:val="16"/>
              </w:rPr>
              <w:t>Higher-ranked trait bounds (`for&lt;'a&gt;`)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Powerful but complex; restrict to library/TCB code with justification.</w:t>
            </w:r>
          </w:p>
        </w:tc>
      </w:tr>
      <w:tr>
        <w:tc>
          <w:tcPr>
            <w:tcW w:type="dxa" w:w="1337"/>
            <w:vAlign w:val="top"/>
          </w:tcPr>
          <w:p>
            <w:pPr>
              <w:spacing w:after="0" w:before="0" w:line="240" w:lineRule="auto"/>
            </w:pPr>
            <w:r>
              <w:rPr>
                <w:sz w:val="16"/>
              </w:rPr>
            </w:r>
            <w:r>
              <w:rPr>
                <w:b w:val="0"/>
                <w:i w:val="0"/>
                <w:sz w:val="16"/>
              </w:rPr>
              <w:t>Const generics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Encourage for fixed-capacity buffers and dimensioned arrays; verify const expressions remain simple.</w:t>
            </w:r>
          </w:p>
        </w:tc>
      </w:tr>
      <w:tr>
        <w:tc>
          <w:tcPr>
            <w:tcW w:type="dxa" w:w="1337"/>
            <w:vAlign w:val="top"/>
          </w:tcPr>
          <w:p>
            <w:pPr>
              <w:spacing w:after="0" w:before="0" w:line="240" w:lineRule="auto"/>
            </w:pPr>
            <w:r>
              <w:rPr>
                <w:sz w:val="16"/>
              </w:rPr>
            </w:r>
            <w:r>
              <w:rPr>
                <w:b w:val="0"/>
                <w:i w:val="0"/>
                <w:sz w:val="16"/>
              </w:rPr>
              <w:t>Lifetime elision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in internal functions; prohibit in public safety-related APIs to improve auditability.</w:t>
            </w:r>
          </w:p>
        </w:tc>
      </w:tr>
      <w:tr>
        <w:tc>
          <w:tcPr>
            <w:tcW w:type="dxa" w:w="1337"/>
            <w:vAlign w:val="top"/>
          </w:tcPr>
          <w:p>
            <w:pPr>
              <w:spacing w:after="0" w:before="0" w:line="240" w:lineRule="auto"/>
            </w:pPr>
            <w:r>
              <w:rPr>
                <w:sz w:val="16"/>
              </w:rPr>
            </w:r>
            <w:r>
              <w:rPr>
                <w:b w:val="0"/>
                <w:i w:val="0"/>
                <w:sz w:val="16"/>
              </w:rPr>
              <w:t>UnsafeCell / interior mutability primitives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Direct `UnsafeCell` usage only in qualified synchronization primitives; prefer safe wrappers.</w:t>
            </w:r>
          </w:p>
        </w:tc>
      </w:tr>
      <w:tr>
        <w:tc>
          <w:tcPr>
            <w:tcW w:type="dxa" w:w="1337"/>
            <w:vAlign w:val="top"/>
          </w:tcPr>
          <w:p>
            <w:pPr>
              <w:spacing w:after="0" w:before="0" w:line="240" w:lineRule="auto"/>
            </w:pPr>
            <w:r>
              <w:rPr>
                <w:sz w:val="16"/>
              </w:rPr>
            </w:r>
            <w:r>
              <w:rPr>
                <w:b w:val="0"/>
                <w:i w:val="0"/>
                <w:sz w:val="16"/>
              </w:rPr>
              <w:t>Auto traits (Send/Sync/Unpin)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Auto-implemented is preferred; manual impls are unsafe and therefore Q.</w:t>
            </w:r>
          </w:p>
        </w:tc>
      </w:tr>
    </w:tbl>
    <w:p/>
    <w:p>
      <w:pPr>
        <w:pStyle w:val="Heading2"/>
        <w:spacing w:before="0" w:after="120" w:line="276" w:lineRule="auto"/>
      </w:pPr>
      <w:r>
        <w:t>10.5 Control flow, patterns, and error propagation</w:t>
      </w:r>
    </w:p>
    <w:p>
      <w:pPr>
        <w:spacing w:before="0" w:after="120" w:line="276" w:lineRule="auto"/>
      </w:pPr>
      <w:r>
        <w:t>Structured control flow supports verification. Rust lacks `goto`, but macros and divergence can still obscure flow. Error handling should be explicit (`Result`/`Option`), and panics should be reserved for unreachable invariant violations.</w:t>
      </w:r>
    </w:p>
    <w:p>
      <w:pPr>
        <w:pStyle w:val="Heading3"/>
        <w:spacing w:before="0" w:after="120" w:line="276" w:lineRule="auto"/>
      </w:pPr>
      <w:r>
        <w:t>Control flow and error propagation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`if` / `else`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Standard conditional; keep boolean expressions simple for MC/DC.</w:t>
            </w:r>
          </w:p>
        </w:tc>
      </w:tr>
      <w:tr>
        <w:tc>
          <w:tcPr>
            <w:tcW w:type="dxa" w:w="1337"/>
            <w:vAlign w:val="top"/>
          </w:tcPr>
          <w:p>
            <w:pPr>
              <w:spacing w:after="0" w:before="0" w:line="240" w:lineRule="auto"/>
            </w:pPr>
            <w:r>
              <w:rPr>
                <w:sz w:val="16"/>
              </w:rPr>
            </w:r>
            <w:r>
              <w:rPr>
                <w:b w:val="0"/>
                <w:i w:val="0"/>
                <w:sz w:val="16"/>
              </w:rPr>
              <w:t>`match` (exhaustive)</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 exhaustive matching over if-chains; avoid wildcard arms for enums (esp. C/D).</w:t>
            </w:r>
          </w:p>
        </w:tc>
      </w:tr>
      <w:tr>
        <w:tc>
          <w:tcPr>
            <w:tcW w:type="dxa" w:w="1337"/>
            <w:vAlign w:val="top"/>
          </w:tcPr>
          <w:p>
            <w:pPr>
              <w:spacing w:after="0" w:before="0" w:line="240" w:lineRule="auto"/>
            </w:pPr>
            <w:r>
              <w:rPr>
                <w:sz w:val="16"/>
              </w:rPr>
            </w:r>
            <w:r>
              <w:rPr>
                <w:b w:val="0"/>
                <w:i w:val="0"/>
                <w:sz w:val="16"/>
              </w:rPr>
              <w:t>`if let` / `while let`</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Use for single-pattern matches; still consider exhaustiveness for enums.</w:t>
            </w:r>
          </w:p>
        </w:tc>
      </w:tr>
      <w:tr>
        <w:tc>
          <w:tcPr>
            <w:tcW w:type="dxa" w:w="1337"/>
            <w:vAlign w:val="top"/>
          </w:tcPr>
          <w:p>
            <w:pPr>
              <w:spacing w:after="0" w:before="0" w:line="240" w:lineRule="auto"/>
            </w:pPr>
            <w:r>
              <w:rPr>
                <w:sz w:val="16"/>
              </w:rPr>
            </w:r>
            <w:r>
              <w:rPr>
                <w:b w:val="0"/>
                <w:i w:val="0"/>
                <w:sz w:val="16"/>
              </w:rPr>
              <w:t>`let ... else`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use primarily for early error exits with clear rationale.</w:t>
            </w:r>
          </w:p>
        </w:tc>
      </w:tr>
      <w:tr>
        <w:tc>
          <w:tcPr>
            <w:tcW w:type="dxa" w:w="1337"/>
            <w:vAlign w:val="top"/>
          </w:tcPr>
          <w:p>
            <w:pPr>
              <w:spacing w:after="0" w:before="0" w:line="240" w:lineRule="auto"/>
            </w:pPr>
            <w:r>
              <w:rPr>
                <w:sz w:val="16"/>
              </w:rPr>
            </w:r>
            <w:r>
              <w:rPr>
                <w:b w:val="0"/>
                <w:i w:val="0"/>
                <w:sz w:val="16"/>
              </w:rPr>
              <w:t>Loops (`for`)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iteration form; avoid manual indexing where possible.</w:t>
            </w:r>
          </w:p>
        </w:tc>
      </w:tr>
      <w:tr>
        <w:tc>
          <w:tcPr>
            <w:tcW w:type="dxa" w:w="1337"/>
            <w:vAlign w:val="top"/>
          </w:tcPr>
          <w:p>
            <w:pPr>
              <w:spacing w:after="0" w:before="0" w:line="240" w:lineRule="auto"/>
            </w:pPr>
            <w:r>
              <w:rPr>
                <w:sz w:val="16"/>
              </w:rPr>
            </w:r>
            <w:r>
              <w:rPr>
                <w:b w:val="0"/>
                <w:i w:val="0"/>
                <w:sz w:val="16"/>
              </w:rPr>
              <w:t>Loops (`while`/`loop`)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Allowed; require documented termination condition and bounds for complex loops.</w:t>
            </w:r>
          </w:p>
        </w:tc>
      </w:tr>
      <w:tr>
        <w:tc>
          <w:tcPr>
            <w:tcW w:type="dxa" w:w="1337"/>
            <w:vAlign w:val="top"/>
          </w:tcPr>
          <w:p>
            <w:pPr>
              <w:spacing w:after="0" w:before="0" w:line="240" w:lineRule="auto"/>
            </w:pPr>
            <w:r>
              <w:rPr>
                <w:sz w:val="16"/>
              </w:rPr>
            </w:r>
            <w:r>
              <w:rPr>
                <w:b w:val="0"/>
                <w:i w:val="0"/>
                <w:sz w:val="16"/>
              </w:rPr>
              <w:t>`break`/`continue`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Permitted; keep scope local; prefer structured refactoring over complex jumps.</w:t>
            </w:r>
          </w:p>
        </w:tc>
      </w:tr>
      <w:tr>
        <w:tc>
          <w:tcPr>
            <w:tcW w:type="dxa" w:w="1337"/>
            <w:vAlign w:val="top"/>
          </w:tcPr>
          <w:p>
            <w:pPr>
              <w:spacing w:after="0" w:before="0" w:line="240" w:lineRule="auto"/>
            </w:pPr>
            <w:r>
              <w:rPr>
                <w:sz w:val="16"/>
              </w:rPr>
            </w:r>
            <w:r>
              <w:rPr>
                <w:b w:val="0"/>
                <w:i w:val="0"/>
                <w:sz w:val="16"/>
              </w:rPr>
              <w:t>Labelled breaks/continues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Restrict to cases that reduce complexity; otherwise refactor.</w:t>
            </w:r>
          </w:p>
        </w:tc>
      </w:tr>
      <w:tr>
        <w:tc>
          <w:tcPr>
            <w:tcW w:type="dxa" w:w="1337"/>
            <w:vAlign w:val="top"/>
          </w:tcPr>
          <w:p>
            <w:pPr>
              <w:spacing w:after="0" w:before="0" w:line="240" w:lineRule="auto"/>
            </w:pPr>
            <w:r>
              <w:rPr>
                <w:sz w:val="16"/>
              </w:rPr>
            </w:r>
            <w:r>
              <w:rPr>
                <w:b w:val="0"/>
                <w:i w:val="0"/>
                <w:sz w:val="16"/>
              </w:rPr>
              <w:t>Early `return`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for error paths and simple guards; restrict in complex functions at C/D.</w:t>
            </w:r>
          </w:p>
        </w:tc>
      </w:tr>
      <w:tr>
        <w:tc>
          <w:tcPr>
            <w:tcW w:type="dxa" w:w="1337"/>
            <w:vAlign w:val="top"/>
          </w:tcPr>
          <w:p>
            <w:pPr>
              <w:spacing w:after="0" w:before="0" w:line="240" w:lineRule="auto"/>
            </w:pPr>
            <w:r>
              <w:rPr>
                <w:sz w:val="16"/>
              </w:rPr>
            </w:r>
            <w:r>
              <w:rPr>
                <w:b w:val="0"/>
                <w:i w:val="0"/>
                <w:sz w:val="16"/>
              </w:rPr>
              <w:t>`?` operator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for propagating `Result`/`Option`; ensure error types are explicit.</w:t>
            </w:r>
          </w:p>
        </w:tc>
      </w:tr>
      <w:tr>
        <w:tc>
          <w:tcPr>
            <w:tcW w:type="dxa" w:w="1337"/>
            <w:vAlign w:val="top"/>
          </w:tcPr>
          <w:p>
            <w:pPr>
              <w:spacing w:after="0" w:before="0" w:line="240" w:lineRule="auto"/>
            </w:pPr>
            <w:r>
              <w:rPr>
                <w:sz w:val="16"/>
              </w:rPr>
            </w:r>
            <w:r>
              <w:rPr>
                <w:b w:val="0"/>
                <w:i w:val="0"/>
                <w:sz w:val="16"/>
              </w:rPr>
              <w:t>Divergence (`-&gt; !`, `panic!`, infinite loops)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only for panic handlers, fatal invariants, and main loops; document rationale.</w:t>
            </w:r>
          </w:p>
        </w:tc>
      </w:tr>
      <w:tr>
        <w:tc>
          <w:tcPr>
            <w:tcW w:type="dxa" w:w="1337"/>
            <w:vAlign w:val="top"/>
          </w:tcPr>
          <w:p>
            <w:pPr>
              <w:spacing w:after="0" w:before="0" w:line="240" w:lineRule="auto"/>
            </w:pPr>
            <w:r>
              <w:rPr>
                <w:sz w:val="16"/>
              </w:rPr>
            </w:r>
            <w:r>
              <w:rPr>
                <w:b w:val="0"/>
                <w:i w:val="0"/>
                <w:sz w:val="16"/>
              </w:rPr>
              <w:t>Recursion</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Only bounded recursion allowed with explicit depth and stack analysis (C/D).</w:t>
            </w:r>
          </w:p>
        </w:tc>
      </w:tr>
      <w:tr>
        <w:tc>
          <w:tcPr>
            <w:tcW w:type="dxa" w:w="1337"/>
            <w:vAlign w:val="top"/>
          </w:tcPr>
          <w:p>
            <w:pPr>
              <w:spacing w:after="0" w:before="0" w:line="240" w:lineRule="auto"/>
            </w:pPr>
            <w:r>
              <w:rPr>
                <w:sz w:val="16"/>
              </w:rPr>
            </w:r>
            <w:r>
              <w:rPr>
                <w:b w:val="0"/>
                <w:i w:val="0"/>
                <w:sz w:val="16"/>
              </w:rPr>
              <w:t>Async/await suspension points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See keyword table: requires qualified runtime and cancellation policy; prohibited by default at D.</w:t>
            </w:r>
          </w:p>
        </w:tc>
      </w:tr>
    </w:tbl>
    <w:p/>
    <w:p>
      <w:pPr>
        <w:pStyle w:val="Heading2"/>
        <w:spacing w:before="0" w:after="120" w:line="276" w:lineRule="auto"/>
      </w:pPr>
      <w:r>
        <w:t>10.6 Attributes, compiler configuration, and build directives</w:t>
      </w:r>
    </w:p>
    <w:p>
      <w:pPr>
        <w:spacing w:before="0" w:after="120" w:line="276" w:lineRule="auto"/>
      </w:pPr>
      <w:r>
        <w:t>Attributes and build directives can significantly affect compiled behavior and verification scope. Safety profiles must restrict conditional compilation, representation attributes, and any attribute that changes linkage or memory layout.</w:t>
      </w:r>
    </w:p>
    <w:p>
      <w:pPr>
        <w:pStyle w:val="Heading3"/>
        <w:spacing w:before="0" w:after="120" w:line="276" w:lineRule="auto"/>
      </w:pPr>
      <w:r>
        <w:t>Attributes and configuration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Lint levels (`#![deny(warnings)]`, `#![forbid(unsafe_code)]`)</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Make deny/forbid policies part of CI; define allowlist of permitted `#[allow(...)]` suppressions.</w:t>
            </w:r>
          </w:p>
        </w:tc>
      </w:tr>
      <w:tr>
        <w:tc>
          <w:tcPr>
            <w:tcW w:type="dxa" w:w="1337"/>
            <w:vAlign w:val="top"/>
          </w:tcPr>
          <w:p>
            <w:pPr>
              <w:spacing w:after="0" w:before="0" w:line="240" w:lineRule="auto"/>
            </w:pPr>
            <w:r>
              <w:rPr>
                <w:sz w:val="16"/>
              </w:rPr>
            </w:r>
            <w:r>
              <w:rPr>
                <w:b w:val="0"/>
                <w:i w:val="0"/>
                <w:sz w:val="16"/>
              </w:rPr>
              <w:t>Conditional compilation (`#[cfg]`, `cfg!`, `cfg_attr`)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Minimize cfg variants; require test evidence for each enabled configuration; document all feature flags.</w:t>
            </w:r>
          </w:p>
        </w:tc>
      </w:tr>
      <w:tr>
        <w:tc>
          <w:tcPr>
            <w:tcW w:type="dxa" w:w="1337"/>
            <w:vAlign w:val="top"/>
          </w:tcPr>
          <w:p>
            <w:pPr>
              <w:spacing w:after="0" w:before="0" w:line="240" w:lineRule="auto"/>
            </w:pPr>
            <w:r>
              <w:rPr>
                <w:sz w:val="16"/>
              </w:rPr>
            </w:r>
            <w:r>
              <w:rPr>
                <w:b w:val="0"/>
                <w:i w:val="0"/>
                <w:sz w:val="16"/>
              </w:rPr>
              <w:t>Derive (`#[derive(...)]`)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Allow only known derives by default; custom derive/proc macros require qualification.</w:t>
            </w:r>
          </w:p>
        </w:tc>
      </w:tr>
      <w:tr>
        <w:tc>
          <w:tcPr>
            <w:tcW w:type="dxa" w:w="1337"/>
            <w:vAlign w:val="top"/>
          </w:tcPr>
          <w:p>
            <w:pPr>
              <w:spacing w:after="0" w:before="0" w:line="240" w:lineRule="auto"/>
            </w:pPr>
            <w:r>
              <w:rPr>
                <w:sz w:val="16"/>
              </w:rPr>
            </w:r>
            <w:r>
              <w:rPr>
                <w:b w:val="0"/>
                <w:i w:val="0"/>
                <w:sz w:val="16"/>
              </w:rPr>
              <w:t>Representation (`#[repr(C)]`, `#[repr(transparent)]`)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for FFI and ABI stability only; must be reviewed; prefer explicit layout tests.</w:t>
            </w:r>
          </w:p>
        </w:tc>
      </w:tr>
      <w:tr>
        <w:tc>
          <w:tcPr>
            <w:tcW w:type="dxa" w:w="1337"/>
            <w:vAlign w:val="top"/>
          </w:tcPr>
          <w:p>
            <w:pPr>
              <w:spacing w:after="0" w:before="0" w:line="240" w:lineRule="auto"/>
            </w:pPr>
            <w:r>
              <w:rPr>
                <w:sz w:val="16"/>
              </w:rPr>
            </w:r>
            <w:r>
              <w:rPr>
                <w:b w:val="0"/>
                <w:i w:val="0"/>
                <w:sz w:val="16"/>
              </w:rPr>
              <w:t>Representation (`#[repr(packed)]`)</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Prohibited: can create unaligned references and UB; use byte arrays and parsing.</w:t>
            </w:r>
          </w:p>
        </w:tc>
      </w:tr>
      <w:tr>
        <w:tc>
          <w:tcPr>
            <w:tcW w:type="dxa" w:w="1337"/>
            <w:vAlign w:val="top"/>
          </w:tcPr>
          <w:p>
            <w:pPr>
              <w:spacing w:after="0" w:before="0" w:line="240" w:lineRule="auto"/>
            </w:pPr>
            <w:r>
              <w:rPr>
                <w:sz w:val="16"/>
              </w:rPr>
            </w:r>
            <w:r>
              <w:rPr>
                <w:b w:val="0"/>
                <w:i w:val="0"/>
                <w:sz w:val="16"/>
              </w:rPr>
              <w:t>Alignment (`#[repr(align(N))]`)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only with justification; affects memory footprint and may hide assumptions.</w:t>
            </w:r>
          </w:p>
        </w:tc>
      </w:tr>
      <w:tr>
        <w:tc>
          <w:tcPr>
            <w:tcW w:type="dxa" w:w="1337"/>
            <w:vAlign w:val="top"/>
          </w:tcPr>
          <w:p>
            <w:pPr>
              <w:spacing w:after="0" w:before="0" w:line="240" w:lineRule="auto"/>
            </w:pPr>
            <w:r>
              <w:rPr>
                <w:sz w:val="16"/>
              </w:rPr>
            </w:r>
            <w:r>
              <w:rPr>
                <w:b w:val="0"/>
                <w:i w:val="0"/>
                <w:sz w:val="16"/>
              </w:rPr>
              <w:t>Inlining hints (`#[inline]`, `#[inline(always)]`, `#[inline(never)]`)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 sparingly; `always` can harm timing analysis and code size; document when used.</w:t>
            </w:r>
          </w:p>
        </w:tc>
      </w:tr>
      <w:tr>
        <w:tc>
          <w:tcPr>
            <w:tcW w:type="dxa" w:w="1337"/>
            <w:vAlign w:val="top"/>
          </w:tcPr>
          <w:p>
            <w:pPr>
              <w:spacing w:after="0" w:before="0" w:line="240" w:lineRule="auto"/>
            </w:pPr>
            <w:r>
              <w:rPr>
                <w:sz w:val="16"/>
              </w:rPr>
            </w:r>
            <w:r>
              <w:rPr>
                <w:b w:val="0"/>
                <w:i w:val="0"/>
                <w:sz w:val="16"/>
              </w:rPr>
              <w:t>Linkage (`#[no_mangle]`, `#[export_name]`)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FFI/ABI surface only; require controlled symbol naming and versioning.</w:t>
            </w:r>
          </w:p>
        </w:tc>
      </w:tr>
      <w:tr>
        <w:tc>
          <w:tcPr>
            <w:tcW w:type="dxa" w:w="1337"/>
            <w:vAlign w:val="top"/>
          </w:tcPr>
          <w:p>
            <w:pPr>
              <w:spacing w:after="0" w:before="0" w:line="240" w:lineRule="auto"/>
            </w:pPr>
            <w:r>
              <w:rPr>
                <w:sz w:val="16"/>
              </w:rPr>
            </w:r>
            <w:r>
              <w:rPr>
                <w:b w:val="0"/>
                <w:i w:val="0"/>
                <w:sz w:val="16"/>
              </w:rPr>
              <w:t>Section placement (`#[link_section]`)</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in qualified low-level modules; document memory map assumptions.</w:t>
            </w:r>
          </w:p>
        </w:tc>
      </w:tr>
      <w:tr>
        <w:tc>
          <w:tcPr>
            <w:tcW w:type="dxa" w:w="1337"/>
            <w:vAlign w:val="top"/>
          </w:tcPr>
          <w:p>
            <w:pPr>
              <w:spacing w:after="0" w:before="0" w:line="240" w:lineRule="auto"/>
            </w:pPr>
            <w:r>
              <w:rPr>
                <w:sz w:val="16"/>
              </w:rPr>
            </w:r>
            <w:r>
              <w:rPr>
                <w:b w:val="0"/>
                <w:i w:val="0"/>
                <w:sz w:val="16"/>
              </w:rPr>
              <w:t>`#[used]` / `#[used(linker)]`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for linker/interrupt vectors in low-level code; require review.</w:t>
            </w:r>
          </w:p>
        </w:tc>
      </w:tr>
      <w:tr>
        <w:tc>
          <w:tcPr>
            <w:tcW w:type="dxa" w:w="1337"/>
            <w:vAlign w:val="top"/>
          </w:tcPr>
          <w:p>
            <w:pPr>
              <w:spacing w:after="0" w:before="0" w:line="240" w:lineRule="auto"/>
            </w:pPr>
            <w:r>
              <w:rPr>
                <w:sz w:val="16"/>
              </w:rPr>
            </w:r>
            <w:r>
              <w:rPr>
                <w:b w:val="0"/>
                <w:i w:val="0"/>
                <w:sz w:val="16"/>
              </w:rPr>
              <w:t>`#![no_std]`</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HR</w:t>
            </w:r>
          </w:p>
        </w:tc>
        <w:tc>
          <w:tcPr>
            <w:tcW w:type="dxa" w:w="1337"/>
            <w:vAlign w:val="top"/>
          </w:tcPr>
          <w:p>
            <w:pPr>
              <w:spacing w:after="0" w:before="0" w:line="240" w:lineRule="auto"/>
            </w:pPr>
            <w:r>
              <w:rPr>
                <w:sz w:val="16"/>
              </w:rPr>
            </w:r>
            <w:r>
              <w:rPr>
                <w:b w:val="0"/>
                <w:i w:val="0"/>
                <w:sz w:val="16"/>
              </w:rPr>
              <w:t>Preferred for ASIL C/D embedded targets; ensures OS-free determinism.</w:t>
            </w:r>
          </w:p>
        </w:tc>
      </w:tr>
      <w:tr>
        <w:tc>
          <w:tcPr>
            <w:tcW w:type="dxa" w:w="1337"/>
            <w:vAlign w:val="top"/>
          </w:tcPr>
          <w:p>
            <w:pPr>
              <w:spacing w:after="0" w:before="0" w:line="240" w:lineRule="auto"/>
            </w:pPr>
            <w:r>
              <w:rPr>
                <w:sz w:val="16"/>
              </w:rPr>
            </w:r>
            <w:r>
              <w:rPr>
                <w:b w:val="0"/>
                <w:i w:val="0"/>
                <w:sz w:val="16"/>
              </w:rPr>
              <w:t>`#![no_main]` / `#[panic_handler]`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Used in bare-metal; require validated startup and panic behavior.</w:t>
            </w:r>
          </w:p>
        </w:tc>
      </w:tr>
      <w:tr>
        <w:tc>
          <w:tcPr>
            <w:tcW w:type="dxa" w:w="1337"/>
            <w:vAlign w:val="top"/>
          </w:tcPr>
          <w:p>
            <w:pPr>
              <w:spacing w:after="0" w:before="0" w:line="240" w:lineRule="auto"/>
            </w:pPr>
            <w:r>
              <w:rPr>
                <w:sz w:val="16"/>
              </w:rPr>
            </w:r>
            <w:r>
              <w:rPr>
                <w:b w:val="0"/>
                <w:i w:val="0"/>
                <w:sz w:val="16"/>
              </w:rPr>
              <w:t>Global allocator (`#[global_allocator]`)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Allocator must be qualified; for ASIL D prefer no-alloc profile.</w:t>
            </w:r>
          </w:p>
        </w:tc>
      </w:tr>
      <w:tr>
        <w:tc>
          <w:tcPr>
            <w:tcW w:type="dxa" w:w="1337"/>
            <w:vAlign w:val="top"/>
          </w:tcPr>
          <w:p>
            <w:pPr>
              <w:spacing w:after="0" w:before="0" w:line="240" w:lineRule="auto"/>
            </w:pPr>
            <w:r>
              <w:rPr>
                <w:sz w:val="16"/>
              </w:rPr>
            </w:r>
            <w:r>
              <w:rPr>
                <w:b w:val="0"/>
                <w:i w:val="0"/>
                <w:sz w:val="16"/>
              </w:rPr>
              <w:t>Nightly feature gates (`#![feature(...)]`)</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U</w:t>
            </w:r>
          </w:p>
        </w:tc>
        <w:tc>
          <w:tcPr>
            <w:tcW w:type="dxa" w:w="1337"/>
            <w:vAlign w:val="top"/>
          </w:tcPr>
          <w:p>
            <w:pPr>
              <w:spacing w:after="0" w:before="0" w:line="240" w:lineRule="auto"/>
            </w:pPr>
            <w:r>
              <w:rPr>
                <w:sz w:val="16"/>
              </w:rPr>
            </w:r>
            <w:r>
              <w:rPr>
                <w:b w:val="0"/>
                <w:i w:val="0"/>
                <w:sz w:val="16"/>
              </w:rPr>
              <w:t>Not allowed in certified builds.</w:t>
            </w:r>
          </w:p>
        </w:tc>
      </w:tr>
      <w:tr>
        <w:tc>
          <w:tcPr>
            <w:tcW w:type="dxa" w:w="1337"/>
            <w:vAlign w:val="top"/>
          </w:tcPr>
          <w:p>
            <w:pPr>
              <w:spacing w:after="0" w:before="0" w:line="240" w:lineRule="auto"/>
            </w:pPr>
            <w:r>
              <w:rPr>
                <w:sz w:val="16"/>
              </w:rPr>
            </w:r>
            <w:r>
              <w:rPr>
                <w:b w:val="0"/>
                <w:i w:val="0"/>
                <w:sz w:val="16"/>
              </w:rPr>
              <w:t>Testing attrs (`#[test]`, `#[should_panic]`)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Allowed in test builds only; production code must not depend on test-only behavior.</w:t>
            </w:r>
          </w:p>
        </w:tc>
      </w:tr>
    </w:tbl>
    <w:p/>
    <w:p>
      <w:pPr>
        <w:pStyle w:val="Heading2"/>
        <w:spacing w:before="0" w:after="120" w:line="276" w:lineRule="auto"/>
      </w:pPr>
      <w:r>
        <w:t>10.7 Macros and compile-time code generation</w:t>
      </w:r>
    </w:p>
    <w:p>
      <w:pPr>
        <w:spacing w:before="0" w:after="120" w:line="276" w:lineRule="auto"/>
      </w:pPr>
      <w:r>
        <w:t>Macros can hide control flow and data flow, impacting reviewability (Table 6 principle 1h). This mapping therefore uses an allowlist approach: standard macros are classified; custom macros are restricted.</w:t>
      </w:r>
    </w:p>
    <w:p>
      <w:pPr>
        <w:pStyle w:val="Heading3"/>
        <w:spacing w:before="0" w:after="120" w:line="276" w:lineRule="auto"/>
      </w:pPr>
      <w:r>
        <w:t>Macro usage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Built-in assert macros (`assert!`, `assert_eq!`, `assert_ne!`)</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Permitted for invariant checks; must not be used for expected errors; define policy for production builds.</w:t>
            </w:r>
          </w:p>
        </w:tc>
      </w:tr>
      <w:tr>
        <w:tc>
          <w:tcPr>
            <w:tcW w:type="dxa" w:w="1337"/>
            <w:vAlign w:val="top"/>
          </w:tcPr>
          <w:p>
            <w:pPr>
              <w:spacing w:after="0" w:before="0" w:line="240" w:lineRule="auto"/>
            </w:pPr>
            <w:r>
              <w:rPr>
                <w:sz w:val="16"/>
              </w:rPr>
            </w:r>
            <w:r>
              <w:rPr>
                <w:b w:val="0"/>
                <w:i w:val="0"/>
                <w:sz w:val="16"/>
              </w:rPr>
              <w:t>Debug-only asserts (`debug_assert!` etc.)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Allowed only if build system ensures release builds do not rely on them for safety.</w:t>
            </w:r>
          </w:p>
        </w:tc>
      </w:tr>
      <w:tr>
        <w:tc>
          <w:tcPr>
            <w:tcW w:type="dxa" w:w="1337"/>
            <w:vAlign w:val="top"/>
          </w:tcPr>
          <w:p>
            <w:pPr>
              <w:spacing w:after="0" w:before="0" w:line="240" w:lineRule="auto"/>
            </w:pPr>
            <w:r>
              <w:rPr>
                <w:sz w:val="16"/>
              </w:rPr>
            </w:r>
            <w:r>
              <w:rPr>
                <w:b w:val="0"/>
                <w:i w:val="0"/>
                <w:sz w:val="16"/>
              </w:rPr>
              <w:t>Panic macros (`panic!`, `todo!`, `unimplemented!`, `unreachable!`)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Only for unrecoverable invariants; `todo!/unimplemented!` prohibited in released software.</w:t>
            </w:r>
          </w:p>
        </w:tc>
      </w:tr>
      <w:tr>
        <w:tc>
          <w:tcPr>
            <w:tcW w:type="dxa" w:w="1337"/>
            <w:vAlign w:val="top"/>
          </w:tcPr>
          <w:p>
            <w:pPr>
              <w:spacing w:after="0" w:before="0" w:line="240" w:lineRule="auto"/>
            </w:pPr>
            <w:r>
              <w:rPr>
                <w:sz w:val="16"/>
              </w:rPr>
            </w:r>
            <w:r>
              <w:rPr>
                <w:b w:val="0"/>
                <w:i w:val="0"/>
                <w:sz w:val="16"/>
              </w:rPr>
              <w:t>Formatting/IO macros (`println!`, `eprintln!`, `dbg!`)</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Prohibit in production safety code unless routed through a qualified logging/diagnostic layer.</w:t>
            </w:r>
          </w:p>
        </w:tc>
      </w:tr>
      <w:tr>
        <w:tc>
          <w:tcPr>
            <w:tcW w:type="dxa" w:w="1337"/>
            <w:vAlign w:val="top"/>
          </w:tcPr>
          <w:p>
            <w:pPr>
              <w:spacing w:after="0" w:before="0" w:line="240" w:lineRule="auto"/>
            </w:pPr>
            <w:r>
              <w:rPr>
                <w:sz w:val="16"/>
              </w:rPr>
            </w:r>
            <w:r>
              <w:rPr>
                <w:b w:val="0"/>
                <w:i w:val="0"/>
                <w:sz w:val="16"/>
              </w:rPr>
              <w:t>Collection macros (`vec!`)</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Allocates; subject to heap-allocation policy.</w:t>
            </w:r>
          </w:p>
        </w:tc>
      </w:tr>
      <w:tr>
        <w:tc>
          <w:tcPr>
            <w:tcW w:type="dxa" w:w="1337"/>
            <w:vAlign w:val="top"/>
          </w:tcPr>
          <w:p>
            <w:pPr>
              <w:spacing w:after="0" w:before="0" w:line="240" w:lineRule="auto"/>
            </w:pPr>
            <w:r>
              <w:rPr>
                <w:sz w:val="16"/>
              </w:rPr>
            </w:r>
            <w:r>
              <w:rPr>
                <w:b w:val="0"/>
                <w:i w:val="0"/>
                <w:sz w:val="16"/>
              </w:rPr>
              <w:t>Include macros (`include!`, `include_bytes!`, `include_str!`)</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Increases build-time coupling; require justification and traceability; validate included data.</w:t>
            </w:r>
          </w:p>
        </w:tc>
      </w:tr>
      <w:tr>
        <w:tc>
          <w:tcPr>
            <w:tcW w:type="dxa" w:w="1337"/>
            <w:vAlign w:val="top"/>
          </w:tcPr>
          <w:p>
            <w:pPr>
              <w:spacing w:after="0" w:before="0" w:line="240" w:lineRule="auto"/>
            </w:pPr>
            <w:r>
              <w:rPr>
                <w:sz w:val="16"/>
              </w:rPr>
            </w:r>
            <w:r>
              <w:rPr>
                <w:b w:val="0"/>
                <w:i w:val="0"/>
                <w:sz w:val="16"/>
              </w:rPr>
              <w:t>Declarative macros (`macro_rules!`)</w:t>
            </w:r>
          </w:p>
        </w:tc>
        <w:tc>
          <w:tcPr>
            <w:tcW w:type="dxa" w:w="1337"/>
            <w:vAlign w:val="top"/>
          </w:tcPr>
          <w:p>
            <w:pPr>
              <w:spacing w:after="0" w:before="0" w:line="240" w:lineRule="auto"/>
            </w:pPr>
            <w:r>
              <w:rPr>
                <w:sz w:val="16"/>
              </w:rPr>
            </w:r>
            <w:r>
              <w:rPr>
                <w:b w:val="0"/>
                <w:i w:val="0"/>
                <w:sz w:val="16"/>
              </w:rPr>
              <w:t>P</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Allowlist only; require documentation of expansion and prohibit hidden early returns.</w:t>
            </w:r>
          </w:p>
        </w:tc>
      </w:tr>
      <w:tr>
        <w:tc>
          <w:tcPr>
            <w:tcW w:type="dxa" w:w="1337"/>
            <w:vAlign w:val="top"/>
          </w:tcPr>
          <w:p>
            <w:pPr>
              <w:spacing w:after="0" w:before="0" w:line="240" w:lineRule="auto"/>
            </w:pPr>
            <w:r>
              <w:rPr>
                <w:sz w:val="16"/>
              </w:rPr>
            </w:r>
            <w:r>
              <w:rPr>
                <w:b w:val="0"/>
                <w:i w:val="0"/>
                <w:sz w:val="16"/>
              </w:rPr>
              <w:t>Procedural macros (derive/attribute/function-like)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if macro crate is qualified; generated code must be reviewable and stable.</w:t>
            </w:r>
          </w:p>
        </w:tc>
      </w:tr>
    </w:tbl>
    <w:p/>
    <w:p>
      <w:pPr>
        <w:pStyle w:val="Heading2"/>
        <w:spacing w:before="0" w:after="120" w:line="276" w:lineRule="auto"/>
      </w:pPr>
      <w:r>
        <w:t>10.8 Unsafe Rust and undefined behavior boundaries</w:t>
      </w:r>
    </w:p>
    <w:p>
      <w:pPr>
        <w:spacing w:before="0" w:after="120" w:line="276" w:lineRule="auto"/>
      </w:pPr>
      <w:r>
        <w:t>Unsafe Rust is the Trusted Computing Base (TCB) of a Rust safety argument. All unsafe usage must be minimized, isolated, and justified with documented invariants. For ASIL C/D, unsafe code is permitted only inside explicitly named Q modules with enhanced review and (where feasible) formal reasoning.</w:t>
      </w:r>
    </w:p>
    <w:p>
      <w:pPr>
        <w:pStyle w:val="Heading3"/>
        <w:spacing w:before="0" w:after="120" w:line="276" w:lineRule="auto"/>
      </w:pPr>
      <w:r>
        <w:t>Unsafe operations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1F2"/>
            <w:vAlign w:val="center"/>
          </w:tcPr>
          <w:p>
            <w:pPr>
              <w:spacing w:after="0" w:before="0" w:line="240" w:lineRule="auto"/>
            </w:pPr>
            <w:r>
              <w:rPr>
                <w:b/>
                <w:sz w:val="16"/>
              </w:rPr>
            </w:r>
            <w:r>
              <w:rPr>
                <w:b/>
                <w:i w:val="0"/>
                <w:sz w:val="16"/>
              </w:rPr>
              <w:t>Construct / feature</w:t>
            </w:r>
          </w:p>
        </w:tc>
        <w:tc>
          <w:tcPr>
            <w:tcW w:type="dxa" w:w="1337"/>
            <w:shd w:val="clear" w:color="auto" w:fill="D9E1F2"/>
            <w:vAlign w:val="center"/>
          </w:tcPr>
          <w:p>
            <w:pPr>
              <w:spacing w:after="0" w:before="0" w:line="240" w:lineRule="auto"/>
            </w:pPr>
            <w:r>
              <w:rPr>
                <w:b/>
                <w:sz w:val="16"/>
              </w:rPr>
            </w:r>
            <w:r>
              <w:rPr>
                <w:b/>
                <w:i w:val="0"/>
                <w:sz w:val="16"/>
              </w:rPr>
              <w:t>QM</w:t>
            </w:r>
          </w:p>
        </w:tc>
        <w:tc>
          <w:tcPr>
            <w:tcW w:type="dxa" w:w="1337"/>
            <w:shd w:val="clear" w:color="auto" w:fill="D9E1F2"/>
            <w:vAlign w:val="center"/>
          </w:tcPr>
          <w:p>
            <w:pPr>
              <w:spacing w:after="0" w:before="0" w:line="240" w:lineRule="auto"/>
            </w:pPr>
            <w:r>
              <w:rPr>
                <w:b/>
                <w:sz w:val="16"/>
              </w:rPr>
            </w:r>
            <w:r>
              <w:rPr>
                <w:b/>
                <w:i w:val="0"/>
                <w:sz w:val="16"/>
              </w:rPr>
              <w:t>A</w:t>
            </w:r>
          </w:p>
        </w:tc>
        <w:tc>
          <w:tcPr>
            <w:tcW w:type="dxa" w:w="1337"/>
            <w:shd w:val="clear" w:color="auto" w:fill="D9E1F2"/>
            <w:vAlign w:val="center"/>
          </w:tcPr>
          <w:p>
            <w:pPr>
              <w:spacing w:after="0" w:before="0" w:line="240" w:lineRule="auto"/>
            </w:pPr>
            <w:r>
              <w:rPr>
                <w:b/>
                <w:sz w:val="16"/>
              </w:rPr>
            </w:r>
            <w:r>
              <w:rPr>
                <w:b/>
                <w:i w:val="0"/>
                <w:sz w:val="16"/>
              </w:rPr>
              <w:t>B</w:t>
            </w:r>
          </w:p>
        </w:tc>
        <w:tc>
          <w:tcPr>
            <w:tcW w:type="dxa" w:w="1337"/>
            <w:shd w:val="clear" w:color="auto" w:fill="D9E1F2"/>
            <w:vAlign w:val="center"/>
          </w:tcPr>
          <w:p>
            <w:pPr>
              <w:spacing w:after="0" w:before="0" w:line="240" w:lineRule="auto"/>
            </w:pPr>
            <w:r>
              <w:rPr>
                <w:b/>
                <w:sz w:val="16"/>
              </w:rPr>
            </w:r>
            <w:r>
              <w:rPr>
                <w:b/>
                <w:i w:val="0"/>
                <w:sz w:val="16"/>
              </w:rPr>
              <w:t>C</w:t>
            </w:r>
          </w:p>
        </w:tc>
        <w:tc>
          <w:tcPr>
            <w:tcW w:type="dxa" w:w="1337"/>
            <w:shd w:val="clear" w:color="auto" w:fill="D9E1F2"/>
            <w:vAlign w:val="center"/>
          </w:tcPr>
          <w:p>
            <w:pPr>
              <w:spacing w:after="0" w:before="0" w:line="240" w:lineRule="auto"/>
            </w:pPr>
            <w:r>
              <w:rPr>
                <w:b/>
                <w:sz w:val="16"/>
              </w:rPr>
            </w:r>
            <w:r>
              <w:rPr>
                <w:b/>
                <w:i w:val="0"/>
                <w:sz w:val="16"/>
              </w:rPr>
              <w:t>D</w:t>
            </w:r>
          </w:p>
        </w:tc>
        <w:tc>
          <w:tcPr>
            <w:tcW w:type="dxa" w:w="1337"/>
            <w:shd w:val="clear" w:color="auto" w:fill="D9E1F2"/>
            <w:vAlign w:val="center"/>
          </w:tcPr>
          <w:p>
            <w:pPr>
              <w:spacing w:after="0" w:before="0" w:line="240" w:lineRule="auto"/>
            </w:pPr>
            <w:r>
              <w:rPr>
                <w:b/>
                <w:sz w:val="16"/>
              </w:rPr>
            </w:r>
            <w:r>
              <w:rPr>
                <w:b/>
                <w:i w:val="0"/>
                <w:sz w:val="16"/>
              </w:rPr>
              <w:t>Restrictions / notes</w:t>
            </w:r>
          </w:p>
        </w:tc>
      </w:tr>
      <w:tr>
        <w:tc>
          <w:tcPr>
            <w:tcW w:type="dxa" w:w="1337"/>
            <w:vAlign w:val="top"/>
          </w:tcPr>
          <w:p>
            <w:pPr>
              <w:spacing w:after="0" w:before="0" w:line="240" w:lineRule="auto"/>
            </w:pPr>
            <w:r>
              <w:rPr>
                <w:sz w:val="16"/>
              </w:rPr>
            </w:r>
            <w:r>
              <w:rPr>
                <w:b w:val="0"/>
                <w:i w:val="0"/>
                <w:sz w:val="16"/>
              </w:rPr>
              <w:t>`unsafe` blocks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Every unsafe block requires a `// SAFETY:` justification describing invariants; keep blocks minimal.</w:t>
            </w:r>
          </w:p>
        </w:tc>
      </w:tr>
      <w:tr>
        <w:tc>
          <w:tcPr>
            <w:tcW w:type="dxa" w:w="1337"/>
            <w:vAlign w:val="top"/>
          </w:tcPr>
          <w:p>
            <w:pPr>
              <w:spacing w:after="0" w:before="0" w:line="240" w:lineRule="auto"/>
            </w:pPr>
            <w:r>
              <w:rPr>
                <w:sz w:val="16"/>
              </w:rPr>
            </w:r>
            <w:r>
              <w:rPr>
                <w:b w:val="0"/>
                <w:i w:val="0"/>
                <w:sz w:val="16"/>
              </w:rPr>
              <w:t>Raw pointer dereference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Prohibited in application code; allowed in Q code with proof of validity/alignment/lifetime.</w:t>
            </w:r>
          </w:p>
        </w:tc>
      </w:tr>
      <w:tr>
        <w:tc>
          <w:tcPr>
            <w:tcW w:type="dxa" w:w="1337"/>
            <w:vAlign w:val="top"/>
          </w:tcPr>
          <w:p>
            <w:pPr>
              <w:spacing w:after="0" w:before="0" w:line="240" w:lineRule="auto"/>
            </w:pPr>
            <w:r>
              <w:rPr>
                <w:sz w:val="16"/>
              </w:rPr>
            </w:r>
            <w:r>
              <w:rPr>
                <w:b w:val="0"/>
                <w:i w:val="0"/>
                <w:sz w:val="16"/>
              </w:rPr>
              <w:t>Pointer arithmetic (`add`, `offset`)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in Q code; must prove bounds and avoid overflow.</w:t>
            </w:r>
          </w:p>
        </w:tc>
      </w:tr>
      <w:tr>
        <w:tc>
          <w:tcPr>
            <w:tcW w:type="dxa" w:w="1337"/>
            <w:vAlign w:val="top"/>
          </w:tcPr>
          <w:p>
            <w:pPr>
              <w:spacing w:after="0" w:before="0" w:line="240" w:lineRule="auto"/>
            </w:pPr>
            <w:r>
              <w:rPr>
                <w:sz w:val="16"/>
              </w:rPr>
            </w:r>
            <w:r>
              <w:rPr>
                <w:b w:val="0"/>
                <w:i w:val="0"/>
                <w:sz w:val="16"/>
              </w:rPr>
              <w:t>Unions and union field access</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for FFI; wrap in safe enum; avoid type punning.</w:t>
            </w:r>
          </w:p>
        </w:tc>
      </w:tr>
      <w:tr>
        <w:tc>
          <w:tcPr>
            <w:tcW w:type="dxa" w:w="1337"/>
            <w:vAlign w:val="top"/>
          </w:tcPr>
          <w:p>
            <w:pPr>
              <w:spacing w:after="0" w:before="0" w:line="240" w:lineRule="auto"/>
            </w:pPr>
            <w:r>
              <w:rPr>
                <w:sz w:val="16"/>
              </w:rPr>
            </w:r>
            <w:r>
              <w:rPr>
                <w:b w:val="0"/>
                <w:i w:val="0"/>
                <w:sz w:val="16"/>
              </w:rPr>
              <w:t>Inline assembly (`asm!`)</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Only in qualified low-level modules; require architecture-specific review and tests.</w:t>
            </w:r>
          </w:p>
        </w:tc>
      </w:tr>
      <w:tr>
        <w:tc>
          <w:tcPr>
            <w:tcW w:type="dxa" w:w="1337"/>
            <w:vAlign w:val="top"/>
          </w:tcPr>
          <w:p>
            <w:pPr>
              <w:spacing w:after="0" w:before="0" w:line="240" w:lineRule="auto"/>
            </w:pPr>
            <w:r>
              <w:rPr>
                <w:sz w:val="16"/>
              </w:rPr>
            </w:r>
            <w:r>
              <w:rPr>
                <w:b w:val="0"/>
                <w:i w:val="0"/>
                <w:sz w:val="16"/>
              </w:rPr>
              <w:t>Volatile access (`read_volatile`, `write_volatile`)</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Hardware access only; document memory-mapped IO assumptions.</w:t>
            </w:r>
          </w:p>
        </w:tc>
      </w:tr>
      <w:tr>
        <w:tc>
          <w:tcPr>
            <w:tcW w:type="dxa" w:w="1337"/>
            <w:vAlign w:val="top"/>
          </w:tcPr>
          <w:p>
            <w:pPr>
              <w:spacing w:after="0" w:before="0" w:line="240" w:lineRule="auto"/>
            </w:pPr>
            <w:r>
              <w:rPr>
                <w:sz w:val="16"/>
              </w:rPr>
            </w:r>
            <w:r>
              <w:rPr>
                <w:b w:val="0"/>
                <w:i w:val="0"/>
                <w:sz w:val="16"/>
              </w:rPr>
              <w:t>Transmute / type punning</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Prohibited. Use safe conversion APIs or explicit byte-level parsing.</w:t>
            </w:r>
          </w:p>
        </w:tc>
      </w:tr>
      <w:tr>
        <w:tc>
          <w:tcPr>
            <w:tcW w:type="dxa" w:w="1337"/>
            <w:vAlign w:val="top"/>
          </w:tcPr>
          <w:p>
            <w:pPr>
              <w:spacing w:after="0" w:before="0" w:line="240" w:lineRule="auto"/>
            </w:pPr>
            <w:r>
              <w:rPr>
                <w:sz w:val="16"/>
              </w:rPr>
            </w:r>
            <w:r>
              <w:rPr>
                <w:b w:val="0"/>
                <w:i w:val="0"/>
                <w:sz w:val="16"/>
              </w:rPr>
              <w:t>Uninitialized memory patterns (`MaybeUninit`)</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Allowed only with explicit initialization proof; require tests and UB checking.</w:t>
            </w:r>
          </w:p>
        </w:tc>
      </w:tr>
      <w:tr>
        <w:tc>
          <w:tcPr>
            <w:tcW w:type="dxa" w:w="1337"/>
            <w:vAlign w:val="top"/>
          </w:tcPr>
          <w:p>
            <w:pPr>
              <w:spacing w:after="0" w:before="0" w:line="240" w:lineRule="auto"/>
            </w:pPr>
            <w:r>
              <w:rPr>
                <w:sz w:val="16"/>
              </w:rPr>
            </w:r>
            <w:r>
              <w:rPr>
                <w:b w:val="0"/>
                <w:i w:val="0"/>
                <w:sz w:val="16"/>
              </w:rPr>
              <w:t>FFI boundaries (`extern "C"` ABI)</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R</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Validate all inputs; no unwinding; define ownership and lifetime conventions.</w:t>
            </w:r>
          </w:p>
        </w:tc>
      </w:tr>
      <w:tr>
        <w:tc>
          <w:tcPr>
            <w:tcW w:type="dxa" w:w="1337"/>
            <w:vAlign w:val="top"/>
          </w:tcPr>
          <w:p>
            <w:pPr>
              <w:spacing w:after="0" w:before="0" w:line="240" w:lineRule="auto"/>
            </w:pPr>
            <w:r>
              <w:rPr>
                <w:sz w:val="16"/>
              </w:rPr>
            </w:r>
            <w:r>
              <w:rPr>
                <w:b w:val="0"/>
                <w:i w:val="0"/>
                <w:sz w:val="16"/>
              </w:rPr>
              <w:t>Manual Send/Sync impls</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X</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Q</w:t>
            </w:r>
          </w:p>
        </w:tc>
        <w:tc>
          <w:tcPr>
            <w:tcW w:type="dxa" w:w="1337"/>
            <w:vAlign w:val="top"/>
          </w:tcPr>
          <w:p>
            <w:pPr>
              <w:spacing w:after="0" w:before="0" w:line="240" w:lineRule="auto"/>
            </w:pPr>
            <w:r>
              <w:rPr>
                <w:sz w:val="16"/>
              </w:rPr>
            </w:r>
            <w:r>
              <w:rPr>
                <w:b w:val="0"/>
                <w:i w:val="0"/>
                <w:sz w:val="16"/>
              </w:rPr>
              <w:t>Treat as unsafe: only in qualified libraries with proof and independent review.</w:t>
            </w:r>
          </w:p>
        </w:tc>
      </w:tr>
    </w:tbl>
    <w:p/>
    <w:p>
      <w:pPr>
        <w:pStyle w:val="Heading1"/>
        <w:spacing w:before="0" w:after="120" w:line="276" w:lineRule="auto"/>
      </w:pPr>
      <w:r>
        <w:t>11. Standard Library Inventory — core/alloc/std Modules and Macros (QM to ASIL D)</w:t>
      </w:r>
    </w:p>
    <w:p>
      <w:pPr>
        <w:spacing w:before="0" w:after="120" w:line="276" w:lineRule="auto"/>
      </w:pPr>
      <w:r>
        <w:t>This section enumerates the complete module and macro surface of Rust 1.93.1’s `core`, `alloc`, and `std` crates, and classifies each area. For certified code, items marked Experimental/unstable are treated as U (Unavailable) and are not permitted.</w:t>
      </w:r>
    </w:p>
    <w:p>
      <w:pPr>
        <w:spacing w:before="0" w:after="120" w:line="276" w:lineRule="auto"/>
      </w:pPr>
      <w:r>
        <w:rPr>
          <w:sz w:val="20"/>
        </w:rPr>
        <w:t>Notation for the ‘Profile’ column below:</w:t>
        <w:br/>
        <w:t>• The profile is written as QM/A/B/C/D.</w:t>
        <w:br/>
        <w:t>• Example: `P/P/R/R/R` means Permitted at QM and ASIL A, Restricted at ASIL B–D.</w:t>
      </w:r>
    </w:p>
    <w:p>
      <w:pPr>
        <w:pStyle w:val="Heading2"/>
        <w:spacing w:before="0" w:after="120" w:line="276" w:lineRule="auto"/>
      </w:pPr>
      <w:r>
        <w:t>11.1 `core` crate module inventory (Rust 1.93.1)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Module</w:t>
            </w:r>
          </w:p>
        </w:tc>
        <w:tc>
          <w:tcPr>
            <w:tcW w:type="dxa" w:w="2340"/>
            <w:shd w:val="clear" w:color="auto" w:fill="D9E1F2"/>
            <w:vAlign w:val="center"/>
          </w:tcPr>
          <w:p>
            <w:pPr>
              <w:spacing w:after="0" w:before="0" w:line="240" w:lineRule="auto"/>
            </w:pPr>
            <w:r>
              <w:rPr>
                <w:b/>
                <w:sz w:val="16"/>
              </w:rPr>
            </w:r>
            <w:r>
              <w:rPr>
                <w:b/>
                <w:i w:val="0"/>
                <w:sz w:val="16"/>
              </w:rPr>
              <w:t>Purpose / risk area</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core::alloc</w:t>
            </w:r>
          </w:p>
        </w:tc>
        <w:tc>
          <w:tcPr>
            <w:tcW w:type="dxa" w:w="2340"/>
            <w:vAlign w:val="top"/>
          </w:tcPr>
          <w:p>
            <w:pPr>
              <w:spacing w:after="0" w:before="0" w:line="240" w:lineRule="auto"/>
            </w:pPr>
            <w:r>
              <w:rPr>
                <w:sz w:val="16"/>
              </w:rPr>
            </w:r>
            <w:r>
              <w:rPr>
                <w:b w:val="0"/>
                <w:i w:val="0"/>
                <w:sz w:val="16"/>
              </w:rPr>
              <w:t>Layout and allocation-related types (even in no_std)</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includes `Layout`, `GlobalAlloc`-related interfaces; treat allocator implementation as Q.</w:t>
            </w:r>
          </w:p>
        </w:tc>
      </w:tr>
      <w:tr>
        <w:tc>
          <w:tcPr>
            <w:tcW w:type="dxa" w:w="2340"/>
            <w:vAlign w:val="top"/>
          </w:tcPr>
          <w:p>
            <w:pPr>
              <w:spacing w:after="0" w:before="0" w:line="240" w:lineRule="auto"/>
            </w:pPr>
            <w:r>
              <w:rPr>
                <w:sz w:val="16"/>
              </w:rPr>
            </w:r>
            <w:r>
              <w:rPr>
                <w:b w:val="0"/>
                <w:i w:val="0"/>
                <w:sz w:val="16"/>
              </w:rPr>
              <w:t>core::any</w:t>
            </w:r>
          </w:p>
        </w:tc>
        <w:tc>
          <w:tcPr>
            <w:tcW w:type="dxa" w:w="2340"/>
            <w:vAlign w:val="top"/>
          </w:tcPr>
          <w:p>
            <w:pPr>
              <w:spacing w:after="0" w:before="0" w:line="240" w:lineRule="auto"/>
            </w:pPr>
            <w:r>
              <w:rPr>
                <w:sz w:val="16"/>
              </w:rPr>
            </w:r>
            <w:r>
              <w:rPr>
                <w:b w:val="0"/>
                <w:i w:val="0"/>
                <w:sz w:val="16"/>
              </w:rPr>
              <w:t>Type reflection (TypeId) and downcasting</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in ASIL C/D to avoid dynamic-type complexity; prefer static typing.</w:t>
            </w:r>
          </w:p>
        </w:tc>
      </w:tr>
      <w:tr>
        <w:tc>
          <w:tcPr>
            <w:tcW w:type="dxa" w:w="2340"/>
            <w:vAlign w:val="top"/>
          </w:tcPr>
          <w:p>
            <w:pPr>
              <w:spacing w:after="0" w:before="0" w:line="240" w:lineRule="auto"/>
            </w:pPr>
            <w:r>
              <w:rPr>
                <w:sz w:val="16"/>
              </w:rPr>
            </w:r>
            <w:r>
              <w:rPr>
                <w:b w:val="0"/>
                <w:i w:val="0"/>
                <w:sz w:val="16"/>
              </w:rPr>
              <w:t>core::arch</w:t>
            </w:r>
          </w:p>
        </w:tc>
        <w:tc>
          <w:tcPr>
            <w:tcW w:type="dxa" w:w="2340"/>
            <w:vAlign w:val="top"/>
          </w:tcPr>
          <w:p>
            <w:pPr>
              <w:spacing w:after="0" w:before="0" w:line="240" w:lineRule="auto"/>
            </w:pPr>
            <w:r>
              <w:rPr>
                <w:sz w:val="16"/>
              </w:rPr>
            </w:r>
            <w:r>
              <w:rPr>
                <w:b w:val="0"/>
                <w:i w:val="0"/>
                <w:sz w:val="16"/>
              </w:rPr>
              <w:t>SIMD/vendor intrinsics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Hardware-specific; allow only in qualified, reviewed low-level modules; avoid if WCET determinism impacted.</w:t>
            </w:r>
          </w:p>
        </w:tc>
      </w:tr>
      <w:tr>
        <w:tc>
          <w:tcPr>
            <w:tcW w:type="dxa" w:w="2340"/>
            <w:vAlign w:val="top"/>
          </w:tcPr>
          <w:p>
            <w:pPr>
              <w:spacing w:after="0" w:before="0" w:line="240" w:lineRule="auto"/>
            </w:pPr>
            <w:r>
              <w:rPr>
                <w:sz w:val="16"/>
              </w:rPr>
            </w:r>
            <w:r>
              <w:rPr>
                <w:b w:val="0"/>
                <w:i w:val="0"/>
                <w:sz w:val="16"/>
              </w:rPr>
              <w:t>core::array</w:t>
            </w:r>
          </w:p>
        </w:tc>
        <w:tc>
          <w:tcPr>
            <w:tcW w:type="dxa" w:w="2340"/>
            <w:vAlign w:val="top"/>
          </w:tcPr>
          <w:p>
            <w:pPr>
              <w:spacing w:after="0" w:before="0" w:line="240" w:lineRule="auto"/>
            </w:pPr>
            <w:r>
              <w:rPr>
                <w:sz w:val="16"/>
              </w:rPr>
            </w:r>
            <w:r>
              <w:rPr>
                <w:b w:val="0"/>
                <w:i w:val="0"/>
                <w:sz w:val="16"/>
              </w:rPr>
              <w:t>Array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prefer fixed-size arrays for determinism.</w:t>
            </w:r>
          </w:p>
        </w:tc>
      </w:tr>
      <w:tr>
        <w:tc>
          <w:tcPr>
            <w:tcW w:type="dxa" w:w="2340"/>
            <w:vAlign w:val="top"/>
          </w:tcPr>
          <w:p>
            <w:pPr>
              <w:spacing w:after="0" w:before="0" w:line="240" w:lineRule="auto"/>
            </w:pPr>
            <w:r>
              <w:rPr>
                <w:sz w:val="16"/>
              </w:rPr>
            </w:r>
            <w:r>
              <w:rPr>
                <w:b w:val="0"/>
                <w:i w:val="0"/>
                <w:sz w:val="16"/>
              </w:rPr>
              <w:t>core::ascii</w:t>
            </w:r>
          </w:p>
        </w:tc>
        <w:tc>
          <w:tcPr>
            <w:tcW w:type="dxa" w:w="2340"/>
            <w:vAlign w:val="top"/>
          </w:tcPr>
          <w:p>
            <w:pPr>
              <w:spacing w:after="0" w:before="0" w:line="240" w:lineRule="auto"/>
            </w:pPr>
            <w:r>
              <w:rPr>
                <w:sz w:val="16"/>
              </w:rPr>
            </w:r>
            <w:r>
              <w:rPr>
                <w:b w:val="0"/>
                <w:i w:val="0"/>
                <w:sz w:val="16"/>
              </w:rPr>
              <w:t>ASCII operations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ensure encoding assumptions are documented.</w:t>
            </w:r>
          </w:p>
        </w:tc>
      </w:tr>
      <w:tr>
        <w:tc>
          <w:tcPr>
            <w:tcW w:type="dxa" w:w="2340"/>
            <w:vAlign w:val="top"/>
          </w:tcPr>
          <w:p>
            <w:pPr>
              <w:spacing w:after="0" w:before="0" w:line="240" w:lineRule="auto"/>
            </w:pPr>
            <w:r>
              <w:rPr>
                <w:sz w:val="16"/>
              </w:rPr>
            </w:r>
            <w:r>
              <w:rPr>
                <w:b w:val="0"/>
                <w:i w:val="0"/>
                <w:sz w:val="16"/>
              </w:rPr>
              <w:t>core::borrow</w:t>
            </w:r>
          </w:p>
        </w:tc>
        <w:tc>
          <w:tcPr>
            <w:tcW w:type="dxa" w:w="2340"/>
            <w:vAlign w:val="top"/>
          </w:tcPr>
          <w:p>
            <w:pPr>
              <w:spacing w:after="0" w:before="0" w:line="240" w:lineRule="auto"/>
            </w:pPr>
            <w:r>
              <w:rPr>
                <w:sz w:val="16"/>
              </w:rPr>
            </w:r>
            <w:r>
              <w:rPr>
                <w:b w:val="0"/>
                <w:i w:val="0"/>
                <w:sz w:val="16"/>
              </w:rPr>
              <w:t>Borrowed data utilities (Cow, Borrow)</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beware of Cow allocations when paired with alloc.</w:t>
            </w:r>
          </w:p>
        </w:tc>
      </w:tr>
      <w:tr>
        <w:tc>
          <w:tcPr>
            <w:tcW w:type="dxa" w:w="2340"/>
            <w:vAlign w:val="top"/>
          </w:tcPr>
          <w:p>
            <w:pPr>
              <w:spacing w:after="0" w:before="0" w:line="240" w:lineRule="auto"/>
            </w:pPr>
            <w:r>
              <w:rPr>
                <w:sz w:val="16"/>
              </w:rPr>
            </w:r>
            <w:r>
              <w:rPr>
                <w:b w:val="0"/>
                <w:i w:val="0"/>
                <w:sz w:val="16"/>
              </w:rPr>
              <w:t>core::cell</w:t>
            </w:r>
          </w:p>
        </w:tc>
        <w:tc>
          <w:tcPr>
            <w:tcW w:type="dxa" w:w="2340"/>
            <w:vAlign w:val="top"/>
          </w:tcPr>
          <w:p>
            <w:pPr>
              <w:spacing w:after="0" w:before="0" w:line="240" w:lineRule="auto"/>
            </w:pPr>
            <w:r>
              <w:rPr>
                <w:sz w:val="16"/>
              </w:rPr>
            </w:r>
            <w:r>
              <w:rPr>
                <w:b w:val="0"/>
                <w:i w:val="0"/>
                <w:sz w:val="16"/>
              </w:rPr>
              <w:t>Interior mutability (Cell/RefCell/UnsafeCell)</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avoid RefCell (runtime panics). UnsafeCell only in Q primitives.</w:t>
            </w:r>
          </w:p>
        </w:tc>
      </w:tr>
      <w:tr>
        <w:tc>
          <w:tcPr>
            <w:tcW w:type="dxa" w:w="2340"/>
            <w:vAlign w:val="top"/>
          </w:tcPr>
          <w:p>
            <w:pPr>
              <w:spacing w:after="0" w:before="0" w:line="240" w:lineRule="auto"/>
            </w:pPr>
            <w:r>
              <w:rPr>
                <w:sz w:val="16"/>
              </w:rPr>
            </w:r>
            <w:r>
              <w:rPr>
                <w:b w:val="0"/>
                <w:i w:val="0"/>
                <w:sz w:val="16"/>
              </w:rPr>
              <w:t>core::char</w:t>
            </w:r>
          </w:p>
        </w:tc>
        <w:tc>
          <w:tcPr>
            <w:tcW w:type="dxa" w:w="2340"/>
            <w:vAlign w:val="top"/>
          </w:tcPr>
          <w:p>
            <w:pPr>
              <w:spacing w:after="0" w:before="0" w:line="240" w:lineRule="auto"/>
            </w:pPr>
            <w:r>
              <w:rPr>
                <w:sz w:val="16"/>
              </w:rPr>
            </w:r>
            <w:r>
              <w:rPr>
                <w:b w:val="0"/>
                <w:i w:val="0"/>
                <w:sz w:val="16"/>
              </w:rPr>
              <w:t>char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core::clone</w:t>
            </w:r>
          </w:p>
        </w:tc>
        <w:tc>
          <w:tcPr>
            <w:tcW w:type="dxa" w:w="2340"/>
            <w:vAlign w:val="top"/>
          </w:tcPr>
          <w:p>
            <w:pPr>
              <w:spacing w:after="0" w:before="0" w:line="240" w:lineRule="auto"/>
            </w:pPr>
            <w:r>
              <w:rPr>
                <w:sz w:val="16"/>
              </w:rPr>
            </w:r>
            <w:r>
              <w:rPr>
                <w:b w:val="0"/>
                <w:i w:val="0"/>
                <w:sz w:val="16"/>
              </w:rPr>
              <w:t>Clone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review manual Clone implementations.</w:t>
            </w:r>
          </w:p>
        </w:tc>
      </w:tr>
      <w:tr>
        <w:tc>
          <w:tcPr>
            <w:tcW w:type="dxa" w:w="2340"/>
            <w:vAlign w:val="top"/>
          </w:tcPr>
          <w:p>
            <w:pPr>
              <w:spacing w:after="0" w:before="0" w:line="240" w:lineRule="auto"/>
            </w:pPr>
            <w:r>
              <w:rPr>
                <w:sz w:val="16"/>
              </w:rPr>
            </w:r>
            <w:r>
              <w:rPr>
                <w:b w:val="0"/>
                <w:i w:val="0"/>
                <w:sz w:val="16"/>
              </w:rPr>
              <w:t>core::cmp</w:t>
            </w:r>
          </w:p>
        </w:tc>
        <w:tc>
          <w:tcPr>
            <w:tcW w:type="dxa" w:w="2340"/>
            <w:vAlign w:val="top"/>
          </w:tcPr>
          <w:p>
            <w:pPr>
              <w:spacing w:after="0" w:before="0" w:line="240" w:lineRule="auto"/>
            </w:pPr>
            <w:r>
              <w:rPr>
                <w:sz w:val="16"/>
              </w:rPr>
            </w:r>
            <w:r>
              <w:rPr>
                <w:b w:val="0"/>
                <w:i w:val="0"/>
                <w:sz w:val="16"/>
              </w:rPr>
              <w:t>Comparison and ordering</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core::convert</w:t>
            </w:r>
          </w:p>
        </w:tc>
        <w:tc>
          <w:tcPr>
            <w:tcW w:type="dxa" w:w="2340"/>
            <w:vAlign w:val="top"/>
          </w:tcPr>
          <w:p>
            <w:pPr>
              <w:spacing w:after="0" w:before="0" w:line="240" w:lineRule="auto"/>
            </w:pPr>
            <w:r>
              <w:rPr>
                <w:sz w:val="16"/>
              </w:rPr>
            </w:r>
            <w:r>
              <w:rPr>
                <w:b w:val="0"/>
                <w:i w:val="0"/>
                <w:sz w:val="16"/>
              </w:rPr>
              <w:t>From/Into/TryFrom/TryInto</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require TryFrom for fallible/narrowing conversions.</w:t>
            </w:r>
          </w:p>
        </w:tc>
      </w:tr>
      <w:tr>
        <w:tc>
          <w:tcPr>
            <w:tcW w:type="dxa" w:w="2340"/>
            <w:vAlign w:val="top"/>
          </w:tcPr>
          <w:p>
            <w:pPr>
              <w:spacing w:after="0" w:before="0" w:line="240" w:lineRule="auto"/>
            </w:pPr>
            <w:r>
              <w:rPr>
                <w:sz w:val="16"/>
              </w:rPr>
            </w:r>
            <w:r>
              <w:rPr>
                <w:b w:val="0"/>
                <w:i w:val="0"/>
                <w:sz w:val="16"/>
              </w:rPr>
              <w:t>core::default</w:t>
            </w:r>
          </w:p>
        </w:tc>
        <w:tc>
          <w:tcPr>
            <w:tcW w:type="dxa" w:w="2340"/>
            <w:vAlign w:val="top"/>
          </w:tcPr>
          <w:p>
            <w:pPr>
              <w:spacing w:after="0" w:before="0" w:line="240" w:lineRule="auto"/>
            </w:pPr>
            <w:r>
              <w:rPr>
                <w:sz w:val="16"/>
              </w:rPr>
            </w:r>
            <w:r>
              <w:rPr>
                <w:b w:val="0"/>
                <w:i w:val="0"/>
                <w:sz w:val="16"/>
              </w:rPr>
              <w:t>Default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Default must represent valid state.</w:t>
            </w:r>
          </w:p>
        </w:tc>
      </w:tr>
      <w:tr>
        <w:tc>
          <w:tcPr>
            <w:tcW w:type="dxa" w:w="2340"/>
            <w:vAlign w:val="top"/>
          </w:tcPr>
          <w:p>
            <w:pPr>
              <w:spacing w:after="0" w:before="0" w:line="240" w:lineRule="auto"/>
            </w:pPr>
            <w:r>
              <w:rPr>
                <w:sz w:val="16"/>
              </w:rPr>
            </w:r>
            <w:r>
              <w:rPr>
                <w:b w:val="0"/>
                <w:i w:val="0"/>
                <w:sz w:val="16"/>
              </w:rPr>
              <w:t>core::error</w:t>
            </w:r>
          </w:p>
        </w:tc>
        <w:tc>
          <w:tcPr>
            <w:tcW w:type="dxa" w:w="2340"/>
            <w:vAlign w:val="top"/>
          </w:tcPr>
          <w:p>
            <w:pPr>
              <w:spacing w:after="0" w:before="0" w:line="240" w:lineRule="auto"/>
            </w:pPr>
            <w:r>
              <w:rPr>
                <w:sz w:val="16"/>
              </w:rPr>
            </w:r>
            <w:r>
              <w:rPr>
                <w:b w:val="0"/>
                <w:i w:val="0"/>
                <w:sz w:val="16"/>
              </w:rPr>
              <w:t>Error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define project error taxonomy.</w:t>
            </w:r>
          </w:p>
        </w:tc>
      </w:tr>
      <w:tr>
        <w:tc>
          <w:tcPr>
            <w:tcW w:type="dxa" w:w="2340"/>
            <w:vAlign w:val="top"/>
          </w:tcPr>
          <w:p>
            <w:pPr>
              <w:spacing w:after="0" w:before="0" w:line="240" w:lineRule="auto"/>
            </w:pPr>
            <w:r>
              <w:rPr>
                <w:sz w:val="16"/>
              </w:rPr>
            </w:r>
            <w:r>
              <w:rPr>
                <w:b w:val="0"/>
                <w:i w:val="0"/>
                <w:sz w:val="16"/>
              </w:rPr>
              <w:t>core::f32 / core::f64</w:t>
            </w:r>
          </w:p>
        </w:tc>
        <w:tc>
          <w:tcPr>
            <w:tcW w:type="dxa" w:w="2340"/>
            <w:vAlign w:val="top"/>
          </w:tcPr>
          <w:p>
            <w:pPr>
              <w:spacing w:after="0" w:before="0" w:line="240" w:lineRule="auto"/>
            </w:pPr>
            <w:r>
              <w:rPr>
                <w:sz w:val="16"/>
              </w:rPr>
            </w:r>
            <w:r>
              <w:rPr>
                <w:b w:val="0"/>
                <w:i w:val="0"/>
                <w:sz w:val="16"/>
              </w:rPr>
              <w:t>Float constants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floating point usage in safety-critical control unless justified.</w:t>
            </w:r>
          </w:p>
        </w:tc>
      </w:tr>
      <w:tr>
        <w:tc>
          <w:tcPr>
            <w:tcW w:type="dxa" w:w="2340"/>
            <w:vAlign w:val="top"/>
          </w:tcPr>
          <w:p>
            <w:pPr>
              <w:spacing w:after="0" w:before="0" w:line="240" w:lineRule="auto"/>
            </w:pPr>
            <w:r>
              <w:rPr>
                <w:sz w:val="16"/>
              </w:rPr>
            </w:r>
            <w:r>
              <w:rPr>
                <w:b w:val="0"/>
                <w:i w:val="0"/>
                <w:sz w:val="16"/>
              </w:rPr>
              <w:t>core::ffi</w:t>
            </w:r>
          </w:p>
        </w:tc>
        <w:tc>
          <w:tcPr>
            <w:tcW w:type="dxa" w:w="2340"/>
            <w:vAlign w:val="top"/>
          </w:tcPr>
          <w:p>
            <w:pPr>
              <w:spacing w:after="0" w:before="0" w:line="240" w:lineRule="auto"/>
            </w:pPr>
            <w:r>
              <w:rPr>
                <w:sz w:val="16"/>
              </w:rPr>
            </w:r>
            <w:r>
              <w:rPr>
                <w:b w:val="0"/>
                <w:i w:val="0"/>
                <w:sz w:val="16"/>
              </w:rPr>
              <w:t>C-compatible primitive types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FFI boundary only; validate conversions and layouts.</w:t>
            </w:r>
          </w:p>
        </w:tc>
      </w:tr>
      <w:tr>
        <w:tc>
          <w:tcPr>
            <w:tcW w:type="dxa" w:w="2340"/>
            <w:vAlign w:val="top"/>
          </w:tcPr>
          <w:p>
            <w:pPr>
              <w:spacing w:after="0" w:before="0" w:line="240" w:lineRule="auto"/>
            </w:pPr>
            <w:r>
              <w:rPr>
                <w:sz w:val="16"/>
              </w:rPr>
            </w:r>
            <w:r>
              <w:rPr>
                <w:b w:val="0"/>
                <w:i w:val="0"/>
                <w:sz w:val="16"/>
              </w:rPr>
              <w:t>core::fmt</w:t>
            </w:r>
          </w:p>
        </w:tc>
        <w:tc>
          <w:tcPr>
            <w:tcW w:type="dxa" w:w="2340"/>
            <w:vAlign w:val="top"/>
          </w:tcPr>
          <w:p>
            <w:pPr>
              <w:spacing w:after="0" w:before="0" w:line="240" w:lineRule="auto"/>
            </w:pPr>
            <w:r>
              <w:rPr>
                <w:sz w:val="16"/>
              </w:rPr>
            </w:r>
            <w:r>
              <w:rPr>
                <w:b w:val="0"/>
                <w:i w:val="0"/>
                <w:sz w:val="16"/>
              </w:rPr>
              <w:t>Formatting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avoid panics in fmt; restrict formatting in timing-critical paths.</w:t>
            </w:r>
          </w:p>
        </w:tc>
      </w:tr>
      <w:tr>
        <w:tc>
          <w:tcPr>
            <w:tcW w:type="dxa" w:w="2340"/>
            <w:vAlign w:val="top"/>
          </w:tcPr>
          <w:p>
            <w:pPr>
              <w:spacing w:after="0" w:before="0" w:line="240" w:lineRule="auto"/>
            </w:pPr>
            <w:r>
              <w:rPr>
                <w:sz w:val="16"/>
              </w:rPr>
            </w:r>
            <w:r>
              <w:rPr>
                <w:b w:val="0"/>
                <w:i w:val="0"/>
                <w:sz w:val="16"/>
              </w:rPr>
              <w:t>core::future / core::task</w:t>
            </w:r>
          </w:p>
        </w:tc>
        <w:tc>
          <w:tcPr>
            <w:tcW w:type="dxa" w:w="2340"/>
            <w:vAlign w:val="top"/>
          </w:tcPr>
          <w:p>
            <w:pPr>
              <w:spacing w:after="0" w:before="0" w:line="240" w:lineRule="auto"/>
            </w:pPr>
            <w:r>
              <w:rPr>
                <w:sz w:val="16"/>
              </w:rPr>
            </w:r>
            <w:r>
              <w:rPr>
                <w:b w:val="0"/>
                <w:i w:val="0"/>
                <w:sz w:val="16"/>
              </w:rPr>
              <w:t>Async primitives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Async requires qualified runtime/policy; default prohibit at ASIL D.</w:t>
            </w:r>
          </w:p>
        </w:tc>
      </w:tr>
      <w:tr>
        <w:tc>
          <w:tcPr>
            <w:tcW w:type="dxa" w:w="2340"/>
            <w:vAlign w:val="top"/>
          </w:tcPr>
          <w:p>
            <w:pPr>
              <w:spacing w:after="0" w:before="0" w:line="240" w:lineRule="auto"/>
            </w:pPr>
            <w:r>
              <w:rPr>
                <w:sz w:val="16"/>
              </w:rPr>
            </w:r>
            <w:r>
              <w:rPr>
                <w:b w:val="0"/>
                <w:i w:val="0"/>
                <w:sz w:val="16"/>
              </w:rPr>
              <w:t>core::hash</w:t>
            </w:r>
          </w:p>
        </w:tc>
        <w:tc>
          <w:tcPr>
            <w:tcW w:type="dxa" w:w="2340"/>
            <w:vAlign w:val="top"/>
          </w:tcPr>
          <w:p>
            <w:pPr>
              <w:spacing w:after="0" w:before="0" w:line="240" w:lineRule="auto"/>
            </w:pPr>
            <w:r>
              <w:rPr>
                <w:sz w:val="16"/>
              </w:rPr>
            </w:r>
            <w:r>
              <w:rPr>
                <w:b w:val="0"/>
                <w:i w:val="0"/>
                <w:sz w:val="16"/>
              </w:rPr>
              <w:t>Hashing support</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Hash-based behavior may be nondeterministic; restrict in high ASIL unless determinism ensured.</w:t>
            </w:r>
          </w:p>
        </w:tc>
      </w:tr>
      <w:tr>
        <w:tc>
          <w:tcPr>
            <w:tcW w:type="dxa" w:w="2340"/>
            <w:vAlign w:val="top"/>
          </w:tcPr>
          <w:p>
            <w:pPr>
              <w:spacing w:after="0" w:before="0" w:line="240" w:lineRule="auto"/>
            </w:pPr>
            <w:r>
              <w:rPr>
                <w:sz w:val="16"/>
              </w:rPr>
            </w:r>
            <w:r>
              <w:rPr>
                <w:b w:val="0"/>
                <w:i w:val="0"/>
                <w:sz w:val="16"/>
              </w:rPr>
              <w:t>core::hint</w:t>
            </w:r>
          </w:p>
        </w:tc>
        <w:tc>
          <w:tcPr>
            <w:tcW w:type="dxa" w:w="2340"/>
            <w:vAlign w:val="top"/>
          </w:tcPr>
          <w:p>
            <w:pPr>
              <w:spacing w:after="0" w:before="0" w:line="240" w:lineRule="auto"/>
            </w:pPr>
            <w:r>
              <w:rPr>
                <w:sz w:val="16"/>
              </w:rPr>
            </w:r>
            <w:r>
              <w:rPr>
                <w:b w:val="0"/>
                <w:i w:val="0"/>
                <w:sz w:val="16"/>
              </w:rPr>
              <w:t>Compiler hints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 sparingly; document any reliance on optimization behavior.</w:t>
            </w:r>
          </w:p>
        </w:tc>
      </w:tr>
      <w:tr>
        <w:tc>
          <w:tcPr>
            <w:tcW w:type="dxa" w:w="2340"/>
            <w:vAlign w:val="top"/>
          </w:tcPr>
          <w:p>
            <w:pPr>
              <w:spacing w:after="0" w:before="0" w:line="240" w:lineRule="auto"/>
            </w:pPr>
            <w:r>
              <w:rPr>
                <w:sz w:val="16"/>
              </w:rPr>
            </w:r>
            <w:r>
              <w:rPr>
                <w:b w:val="0"/>
                <w:i w:val="0"/>
                <w:sz w:val="16"/>
              </w:rPr>
              <w:t>core::iter</w:t>
            </w:r>
          </w:p>
        </w:tc>
        <w:tc>
          <w:tcPr>
            <w:tcW w:type="dxa" w:w="2340"/>
            <w:vAlign w:val="top"/>
          </w:tcPr>
          <w:p>
            <w:pPr>
              <w:spacing w:after="0" w:before="0" w:line="240" w:lineRule="auto"/>
            </w:pPr>
            <w:r>
              <w:rPr>
                <w:sz w:val="16"/>
              </w:rPr>
            </w:r>
            <w:r>
              <w:rPr>
                <w:b w:val="0"/>
                <w:i w:val="0"/>
                <w:sz w:val="16"/>
              </w:rPr>
              <w:t>Iterator trait</w:t>
            </w:r>
          </w:p>
        </w:tc>
        <w:tc>
          <w:tcPr>
            <w:tcW w:type="dxa" w:w="2340"/>
            <w:vAlign w:val="top"/>
          </w:tcPr>
          <w:p>
            <w:pPr>
              <w:spacing w:after="0" w:before="0" w:line="240" w:lineRule="auto"/>
            </w:pPr>
            <w:r>
              <w:rPr>
                <w:sz w:val="16"/>
              </w:rPr>
            </w:r>
            <w:r>
              <w:rPr>
                <w:b w:val="0"/>
                <w:i w:val="0"/>
                <w:sz w:val="16"/>
              </w:rPr>
              <w:t>HR/HR/HR/HR/HR</w:t>
            </w:r>
          </w:p>
        </w:tc>
        <w:tc>
          <w:tcPr>
            <w:tcW w:type="dxa" w:w="2340"/>
            <w:vAlign w:val="top"/>
          </w:tcPr>
          <w:p>
            <w:pPr>
              <w:spacing w:after="0" w:before="0" w:line="240" w:lineRule="auto"/>
            </w:pPr>
            <w:r>
              <w:rPr>
                <w:sz w:val="16"/>
              </w:rPr>
            </w:r>
            <w:r>
              <w:rPr>
                <w:b w:val="0"/>
                <w:i w:val="0"/>
                <w:sz w:val="16"/>
              </w:rPr>
              <w:t>Preferred iteration model.</w:t>
            </w:r>
          </w:p>
        </w:tc>
      </w:tr>
      <w:tr>
        <w:tc>
          <w:tcPr>
            <w:tcW w:type="dxa" w:w="2340"/>
            <w:vAlign w:val="top"/>
          </w:tcPr>
          <w:p>
            <w:pPr>
              <w:spacing w:after="0" w:before="0" w:line="240" w:lineRule="auto"/>
            </w:pPr>
            <w:r>
              <w:rPr>
                <w:sz w:val="16"/>
              </w:rPr>
            </w:r>
            <w:r>
              <w:rPr>
                <w:b w:val="0"/>
                <w:i w:val="0"/>
                <w:sz w:val="16"/>
              </w:rPr>
              <w:t>core::marker</w:t>
            </w:r>
          </w:p>
        </w:tc>
        <w:tc>
          <w:tcPr>
            <w:tcW w:type="dxa" w:w="2340"/>
            <w:vAlign w:val="top"/>
          </w:tcPr>
          <w:p>
            <w:pPr>
              <w:spacing w:after="0" w:before="0" w:line="240" w:lineRule="auto"/>
            </w:pPr>
            <w:r>
              <w:rPr>
                <w:sz w:val="16"/>
              </w:rPr>
            </w:r>
            <w:r>
              <w:rPr>
                <w:b w:val="0"/>
                <w:i w:val="0"/>
                <w:sz w:val="16"/>
              </w:rPr>
              <w:t>Marker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manual impls of Send/Sync are Q.</w:t>
            </w:r>
          </w:p>
        </w:tc>
      </w:tr>
      <w:tr>
        <w:tc>
          <w:tcPr>
            <w:tcW w:type="dxa" w:w="2340"/>
            <w:vAlign w:val="top"/>
          </w:tcPr>
          <w:p>
            <w:pPr>
              <w:spacing w:after="0" w:before="0" w:line="240" w:lineRule="auto"/>
            </w:pPr>
            <w:r>
              <w:rPr>
                <w:sz w:val="16"/>
              </w:rPr>
            </w:r>
            <w:r>
              <w:rPr>
                <w:b w:val="0"/>
                <w:i w:val="0"/>
                <w:sz w:val="16"/>
              </w:rPr>
              <w:t>core::mem</w:t>
            </w:r>
          </w:p>
        </w:tc>
        <w:tc>
          <w:tcPr>
            <w:tcW w:type="dxa" w:w="2340"/>
            <w:vAlign w:val="top"/>
          </w:tcPr>
          <w:p>
            <w:pPr>
              <w:spacing w:after="0" w:before="0" w:line="240" w:lineRule="auto"/>
            </w:pPr>
            <w:r>
              <w:rPr>
                <w:sz w:val="16"/>
              </w:rPr>
            </w:r>
            <w:r>
              <w:rPr>
                <w:b w:val="0"/>
                <w:i w:val="0"/>
                <w:sz w:val="16"/>
              </w:rPr>
              <w:t>Memory utilities (includes some unsafe-adjacent APIs)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 safe subset (size_of, replace); prohibit transmute/zeroed; unsafe parts only in Q.</w:t>
            </w:r>
          </w:p>
        </w:tc>
      </w:tr>
      <w:tr>
        <w:tc>
          <w:tcPr>
            <w:tcW w:type="dxa" w:w="2340"/>
            <w:vAlign w:val="top"/>
          </w:tcPr>
          <w:p>
            <w:pPr>
              <w:spacing w:after="0" w:before="0" w:line="240" w:lineRule="auto"/>
            </w:pPr>
            <w:r>
              <w:rPr>
                <w:sz w:val="16"/>
              </w:rPr>
            </w:r>
            <w:r>
              <w:rPr>
                <w:b w:val="0"/>
                <w:i w:val="0"/>
                <w:sz w:val="16"/>
              </w:rPr>
              <w:t>core::net</w:t>
            </w:r>
          </w:p>
        </w:tc>
        <w:tc>
          <w:tcPr>
            <w:tcW w:type="dxa" w:w="2340"/>
            <w:vAlign w:val="top"/>
          </w:tcPr>
          <w:p>
            <w:pPr>
              <w:spacing w:after="0" w:before="0" w:line="240" w:lineRule="auto"/>
            </w:pPr>
            <w:r>
              <w:rPr>
                <w:sz w:val="16"/>
              </w:rPr>
            </w:r>
            <w:r>
              <w:rPr>
                <w:b w:val="0"/>
                <w:i w:val="0"/>
                <w:sz w:val="16"/>
              </w:rPr>
              <w:t>Socket address types</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Use only if network stack exists and is qualified; otherwise avoid in embedded.</w:t>
            </w:r>
          </w:p>
        </w:tc>
      </w:tr>
      <w:tr>
        <w:tc>
          <w:tcPr>
            <w:tcW w:type="dxa" w:w="2340"/>
            <w:vAlign w:val="top"/>
          </w:tcPr>
          <w:p>
            <w:pPr>
              <w:spacing w:after="0" w:before="0" w:line="240" w:lineRule="auto"/>
            </w:pPr>
            <w:r>
              <w:rPr>
                <w:sz w:val="16"/>
              </w:rPr>
            </w:r>
            <w:r>
              <w:rPr>
                <w:b w:val="0"/>
                <w:i w:val="0"/>
                <w:sz w:val="16"/>
              </w:rPr>
              <w:t>core::num</w:t>
            </w:r>
          </w:p>
        </w:tc>
        <w:tc>
          <w:tcPr>
            <w:tcW w:type="dxa" w:w="2340"/>
            <w:vAlign w:val="top"/>
          </w:tcPr>
          <w:p>
            <w:pPr>
              <w:spacing w:after="0" w:before="0" w:line="240" w:lineRule="auto"/>
            </w:pPr>
            <w:r>
              <w:rPr>
                <w:sz w:val="16"/>
              </w:rPr>
            </w:r>
            <w:r>
              <w:rPr>
                <w:b w:val="0"/>
                <w:i w:val="0"/>
                <w:sz w:val="16"/>
              </w:rPr>
              <w:t>Numeric wrappers (NonZero, Wrapping, Saturating)</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Encourage explicit overflow semantics.</w:t>
            </w:r>
          </w:p>
        </w:tc>
      </w:tr>
      <w:tr>
        <w:tc>
          <w:tcPr>
            <w:tcW w:type="dxa" w:w="2340"/>
            <w:vAlign w:val="top"/>
          </w:tcPr>
          <w:p>
            <w:pPr>
              <w:spacing w:after="0" w:before="0" w:line="240" w:lineRule="auto"/>
            </w:pPr>
            <w:r>
              <w:rPr>
                <w:sz w:val="16"/>
              </w:rPr>
            </w:r>
            <w:r>
              <w:rPr>
                <w:b w:val="0"/>
                <w:i w:val="0"/>
                <w:sz w:val="16"/>
              </w:rPr>
              <w:t>core::ops</w:t>
            </w:r>
          </w:p>
        </w:tc>
        <w:tc>
          <w:tcPr>
            <w:tcW w:type="dxa" w:w="2340"/>
            <w:vAlign w:val="top"/>
          </w:tcPr>
          <w:p>
            <w:pPr>
              <w:spacing w:after="0" w:before="0" w:line="240" w:lineRule="auto"/>
            </w:pPr>
            <w:r>
              <w:rPr>
                <w:sz w:val="16"/>
              </w:rPr>
            </w:r>
            <w:r>
              <w:rPr>
                <w:b w:val="0"/>
                <w:i w:val="0"/>
                <w:sz w:val="16"/>
              </w:rPr>
              <w:t>Operator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with restrictions: operator overloading must preserve semantics.</w:t>
            </w:r>
          </w:p>
        </w:tc>
      </w:tr>
      <w:tr>
        <w:tc>
          <w:tcPr>
            <w:tcW w:type="dxa" w:w="2340"/>
            <w:vAlign w:val="top"/>
          </w:tcPr>
          <w:p>
            <w:pPr>
              <w:spacing w:after="0" w:before="0" w:line="240" w:lineRule="auto"/>
            </w:pPr>
            <w:r>
              <w:rPr>
                <w:sz w:val="16"/>
              </w:rPr>
            </w:r>
            <w:r>
              <w:rPr>
                <w:b w:val="0"/>
                <w:i w:val="0"/>
                <w:sz w:val="16"/>
              </w:rPr>
              <w:t>core::option / core::result</w:t>
            </w:r>
          </w:p>
        </w:tc>
        <w:tc>
          <w:tcPr>
            <w:tcW w:type="dxa" w:w="2340"/>
            <w:vAlign w:val="top"/>
          </w:tcPr>
          <w:p>
            <w:pPr>
              <w:spacing w:after="0" w:before="0" w:line="240" w:lineRule="auto"/>
            </w:pPr>
            <w:r>
              <w:rPr>
                <w:sz w:val="16"/>
              </w:rPr>
            </w:r>
            <w:r>
              <w:rPr>
                <w:b w:val="0"/>
                <w:i w:val="0"/>
                <w:sz w:val="16"/>
              </w:rPr>
              <w:t>Option/Result</w:t>
            </w:r>
          </w:p>
        </w:tc>
        <w:tc>
          <w:tcPr>
            <w:tcW w:type="dxa" w:w="2340"/>
            <w:vAlign w:val="top"/>
          </w:tcPr>
          <w:p>
            <w:pPr>
              <w:spacing w:after="0" w:before="0" w:line="240" w:lineRule="auto"/>
            </w:pPr>
            <w:r>
              <w:rPr>
                <w:sz w:val="16"/>
              </w:rPr>
            </w:r>
            <w:r>
              <w:rPr>
                <w:b w:val="0"/>
                <w:i w:val="0"/>
                <w:sz w:val="16"/>
              </w:rPr>
              <w:t>M/M/M/M/M</w:t>
            </w:r>
          </w:p>
        </w:tc>
        <w:tc>
          <w:tcPr>
            <w:tcW w:type="dxa" w:w="2340"/>
            <w:vAlign w:val="top"/>
          </w:tcPr>
          <w:p>
            <w:pPr>
              <w:spacing w:after="0" w:before="0" w:line="240" w:lineRule="auto"/>
            </w:pPr>
            <w:r>
              <w:rPr>
                <w:sz w:val="16"/>
              </w:rPr>
            </w:r>
            <w:r>
              <w:rPr>
                <w:b w:val="0"/>
                <w:i w:val="0"/>
                <w:sz w:val="16"/>
              </w:rPr>
              <w:t>Mandatory for optional and fallible operations.</w:t>
            </w:r>
          </w:p>
        </w:tc>
      </w:tr>
      <w:tr>
        <w:tc>
          <w:tcPr>
            <w:tcW w:type="dxa" w:w="2340"/>
            <w:vAlign w:val="top"/>
          </w:tcPr>
          <w:p>
            <w:pPr>
              <w:spacing w:after="0" w:before="0" w:line="240" w:lineRule="auto"/>
            </w:pPr>
            <w:r>
              <w:rPr>
                <w:sz w:val="16"/>
              </w:rPr>
            </w:r>
            <w:r>
              <w:rPr>
                <w:b w:val="0"/>
                <w:i w:val="0"/>
                <w:sz w:val="16"/>
              </w:rPr>
              <w:t>core::panic</w:t>
            </w:r>
          </w:p>
        </w:tc>
        <w:tc>
          <w:tcPr>
            <w:tcW w:type="dxa" w:w="2340"/>
            <w:vAlign w:val="top"/>
          </w:tcPr>
          <w:p>
            <w:pPr>
              <w:spacing w:after="0" w:before="0" w:line="240" w:lineRule="auto"/>
            </w:pPr>
            <w:r>
              <w:rPr>
                <w:sz w:val="16"/>
              </w:rPr>
            </w:r>
            <w:r>
              <w:rPr>
                <w:b w:val="0"/>
                <w:i w:val="0"/>
                <w:sz w:val="16"/>
              </w:rPr>
              <w:t>Panic support</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Define panic policy; for ASIL C/D require panic=abort.</w:t>
            </w:r>
          </w:p>
        </w:tc>
      </w:tr>
      <w:tr>
        <w:tc>
          <w:tcPr>
            <w:tcW w:type="dxa" w:w="2340"/>
            <w:vAlign w:val="top"/>
          </w:tcPr>
          <w:p>
            <w:pPr>
              <w:spacing w:after="0" w:before="0" w:line="240" w:lineRule="auto"/>
            </w:pPr>
            <w:r>
              <w:rPr>
                <w:sz w:val="16"/>
              </w:rPr>
            </w:r>
            <w:r>
              <w:rPr>
                <w:b w:val="0"/>
                <w:i w:val="0"/>
                <w:sz w:val="16"/>
              </w:rPr>
              <w:t>core::pin</w:t>
            </w:r>
          </w:p>
        </w:tc>
        <w:tc>
          <w:tcPr>
            <w:tcW w:type="dxa" w:w="2340"/>
            <w:vAlign w:val="top"/>
          </w:tcPr>
          <w:p>
            <w:pPr>
              <w:spacing w:after="0" w:before="0" w:line="240" w:lineRule="auto"/>
            </w:pPr>
            <w:r>
              <w:rPr>
                <w:sz w:val="16"/>
              </w:rPr>
            </w:r>
            <w:r>
              <w:rPr>
                <w:b w:val="0"/>
                <w:i w:val="0"/>
                <w:sz w:val="16"/>
              </w:rPr>
              <w:t>Pinning</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Restrict to advanced code; direct Pin manipulation only in qualified libraries.</w:t>
            </w:r>
          </w:p>
        </w:tc>
      </w:tr>
      <w:tr>
        <w:tc>
          <w:tcPr>
            <w:tcW w:type="dxa" w:w="2340"/>
            <w:vAlign w:val="top"/>
          </w:tcPr>
          <w:p>
            <w:pPr>
              <w:spacing w:after="0" w:before="0" w:line="240" w:lineRule="auto"/>
            </w:pPr>
            <w:r>
              <w:rPr>
                <w:sz w:val="16"/>
              </w:rPr>
            </w:r>
            <w:r>
              <w:rPr>
                <w:b w:val="0"/>
                <w:i w:val="0"/>
                <w:sz w:val="16"/>
              </w:rPr>
              <w:t>core::prelude / core::primitive</w:t>
            </w:r>
          </w:p>
        </w:tc>
        <w:tc>
          <w:tcPr>
            <w:tcW w:type="dxa" w:w="2340"/>
            <w:vAlign w:val="top"/>
          </w:tcPr>
          <w:p>
            <w:pPr>
              <w:spacing w:after="0" w:before="0" w:line="240" w:lineRule="auto"/>
            </w:pPr>
            <w:r>
              <w:rPr>
                <w:sz w:val="16"/>
              </w:rPr>
            </w:r>
            <w:r>
              <w:rPr>
                <w:b w:val="0"/>
                <w:i w:val="0"/>
                <w:sz w:val="16"/>
              </w:rPr>
              <w:t>Prelude and primitive reexports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follow visibility and API rules.</w:t>
            </w:r>
          </w:p>
        </w:tc>
      </w:tr>
      <w:tr>
        <w:tc>
          <w:tcPr>
            <w:tcW w:type="dxa" w:w="2340"/>
            <w:vAlign w:val="top"/>
          </w:tcPr>
          <w:p>
            <w:pPr>
              <w:spacing w:after="0" w:before="0" w:line="240" w:lineRule="auto"/>
            </w:pPr>
            <w:r>
              <w:rPr>
                <w:sz w:val="16"/>
              </w:rPr>
            </w:r>
            <w:r>
              <w:rPr>
                <w:b w:val="0"/>
                <w:i w:val="0"/>
                <w:sz w:val="16"/>
              </w:rPr>
              <w:t>core::ptr</w:t>
            </w:r>
          </w:p>
        </w:tc>
        <w:tc>
          <w:tcPr>
            <w:tcW w:type="dxa" w:w="2340"/>
            <w:vAlign w:val="top"/>
          </w:tcPr>
          <w:p>
            <w:pPr>
              <w:spacing w:after="0" w:before="0" w:line="240" w:lineRule="auto"/>
            </w:pPr>
            <w:r>
              <w:rPr>
                <w:sz w:val="16"/>
              </w:rPr>
            </w:r>
            <w:r>
              <w:rPr>
                <w:b w:val="0"/>
                <w:i w:val="0"/>
                <w:sz w:val="16"/>
              </w:rPr>
              <w:t>Raw pointer operations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Unsafe-adjacent; application code forbidden; Q only with proofs.</w:t>
            </w:r>
          </w:p>
        </w:tc>
      </w:tr>
      <w:tr>
        <w:tc>
          <w:tcPr>
            <w:tcW w:type="dxa" w:w="2340"/>
            <w:vAlign w:val="top"/>
          </w:tcPr>
          <w:p>
            <w:pPr>
              <w:spacing w:after="0" w:before="0" w:line="240" w:lineRule="auto"/>
            </w:pPr>
            <w:r>
              <w:rPr>
                <w:sz w:val="16"/>
              </w:rPr>
            </w:r>
            <w:r>
              <w:rPr>
                <w:b w:val="0"/>
                <w:i w:val="0"/>
                <w:sz w:val="16"/>
              </w:rPr>
              <w:t>core::slice / core::str</w:t>
            </w:r>
          </w:p>
        </w:tc>
        <w:tc>
          <w:tcPr>
            <w:tcW w:type="dxa" w:w="2340"/>
            <w:vAlign w:val="top"/>
          </w:tcPr>
          <w:p>
            <w:pPr>
              <w:spacing w:after="0" w:before="0" w:line="240" w:lineRule="auto"/>
            </w:pPr>
            <w:r>
              <w:rPr>
                <w:sz w:val="16"/>
              </w:rPr>
            </w:r>
            <w:r>
              <w:rPr>
                <w:b w:val="0"/>
                <w:i w:val="0"/>
                <w:sz w:val="16"/>
              </w:rPr>
              <w:t>Slice and string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Prefer safe accessors; restrict unchecked indexing.</w:t>
            </w:r>
          </w:p>
        </w:tc>
      </w:tr>
      <w:tr>
        <w:tc>
          <w:tcPr>
            <w:tcW w:type="dxa" w:w="2340"/>
            <w:vAlign w:val="top"/>
          </w:tcPr>
          <w:p>
            <w:pPr>
              <w:spacing w:after="0" w:before="0" w:line="240" w:lineRule="auto"/>
            </w:pPr>
            <w:r>
              <w:rPr>
                <w:sz w:val="16"/>
              </w:rPr>
            </w:r>
            <w:r>
              <w:rPr>
                <w:b w:val="0"/>
                <w:i w:val="0"/>
                <w:sz w:val="16"/>
              </w:rPr>
              <w:t>core::sync</w:t>
            </w:r>
          </w:p>
        </w:tc>
        <w:tc>
          <w:tcPr>
            <w:tcW w:type="dxa" w:w="2340"/>
            <w:vAlign w:val="top"/>
          </w:tcPr>
          <w:p>
            <w:pPr>
              <w:spacing w:after="0" w:before="0" w:line="240" w:lineRule="auto"/>
            </w:pPr>
            <w:r>
              <w:rPr>
                <w:sz w:val="16"/>
              </w:rPr>
            </w:r>
            <w:r>
              <w:rPr>
                <w:b w:val="0"/>
                <w:i w:val="0"/>
                <w:sz w:val="16"/>
              </w:rPr>
              <w:t>Core sync primitives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Mostly atomic and fence primitives; restrict memory ordering; require documentation.</w:t>
            </w:r>
          </w:p>
        </w:tc>
      </w:tr>
      <w:tr>
        <w:tc>
          <w:tcPr>
            <w:tcW w:type="dxa" w:w="2340"/>
            <w:vAlign w:val="top"/>
          </w:tcPr>
          <w:p>
            <w:pPr>
              <w:spacing w:after="0" w:before="0" w:line="240" w:lineRule="auto"/>
            </w:pPr>
            <w:r>
              <w:rPr>
                <w:sz w:val="16"/>
              </w:rPr>
            </w:r>
            <w:r>
              <w:rPr>
                <w:b w:val="0"/>
                <w:i w:val="0"/>
                <w:sz w:val="16"/>
              </w:rPr>
              <w:t>core::time</w:t>
            </w:r>
          </w:p>
        </w:tc>
        <w:tc>
          <w:tcPr>
            <w:tcW w:type="dxa" w:w="2340"/>
            <w:vAlign w:val="top"/>
          </w:tcPr>
          <w:p>
            <w:pPr>
              <w:spacing w:after="0" w:before="0" w:line="240" w:lineRule="auto"/>
            </w:pPr>
            <w:r>
              <w:rPr>
                <w:sz w:val="16"/>
              </w:rPr>
            </w:r>
            <w:r>
              <w:rPr>
                <w:b w:val="0"/>
                <w:i w:val="0"/>
                <w:sz w:val="16"/>
              </w:rPr>
              <w:t>Duration and time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actual clocks are in std.</w:t>
            </w:r>
          </w:p>
        </w:tc>
      </w:tr>
      <w:tr>
        <w:tc>
          <w:tcPr>
            <w:tcW w:type="dxa" w:w="2340"/>
            <w:vAlign w:val="top"/>
          </w:tcPr>
          <w:p>
            <w:pPr>
              <w:spacing w:after="0" w:before="0" w:line="240" w:lineRule="auto"/>
            </w:pPr>
            <w:r>
              <w:rPr>
                <w:sz w:val="16"/>
              </w:rPr>
            </w:r>
            <w:r>
              <w:rPr>
                <w:b w:val="0"/>
                <w:i w:val="0"/>
                <w:sz w:val="16"/>
              </w:rPr>
              <w:t>core::{i8,i16,i32,i64,i128,isize,u8,u16,u32,u64,u128,usize} (const modules)</w:t>
            </w:r>
          </w:p>
        </w:tc>
        <w:tc>
          <w:tcPr>
            <w:tcW w:type="dxa" w:w="2340"/>
            <w:vAlign w:val="top"/>
          </w:tcPr>
          <w:p>
            <w:pPr>
              <w:spacing w:after="0" w:before="0" w:line="240" w:lineRule="auto"/>
            </w:pPr>
            <w:r>
              <w:rPr>
                <w:sz w:val="16"/>
              </w:rPr>
            </w:r>
            <w:r>
              <w:rPr>
                <w:b w:val="0"/>
                <w:i w:val="0"/>
                <w:sz w:val="16"/>
              </w:rPr>
              <w:t>Redundant constants modules (deprecation planned)</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Avoid in new code; prefer inherent constants (e.g., i32::MAX).</w:t>
            </w:r>
          </w:p>
        </w:tc>
      </w:tr>
      <w:tr>
        <w:tc>
          <w:tcPr>
            <w:tcW w:type="dxa" w:w="2340"/>
            <w:vAlign w:val="top"/>
          </w:tcPr>
          <w:p>
            <w:pPr>
              <w:spacing w:after="0" w:before="0" w:line="240" w:lineRule="auto"/>
            </w:pPr>
            <w:r>
              <w:rPr>
                <w:sz w:val="16"/>
              </w:rPr>
            </w:r>
            <w:r>
              <w:rPr>
                <w:b w:val="0"/>
                <w:i w:val="0"/>
                <w:sz w:val="16"/>
              </w:rPr>
              <w:t>core::assert_matches</w:t>
            </w:r>
          </w:p>
        </w:tc>
        <w:tc>
          <w:tcPr>
            <w:tcW w:type="dxa" w:w="2340"/>
            <w:vAlign w:val="top"/>
          </w:tcPr>
          <w:p>
            <w:pPr>
              <w:spacing w:after="0" w:before="0" w:line="240" w:lineRule="auto"/>
            </w:pPr>
            <w:r>
              <w:rPr>
                <w:sz w:val="16"/>
              </w:rPr>
            </w:r>
            <w:r>
              <w:rPr>
                <w:b w:val="0"/>
                <w:i w:val="0"/>
                <w:sz w:val="16"/>
              </w:rPr>
              <w:t>Experimental macro module</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not allowed in certified builds.</w:t>
            </w:r>
          </w:p>
        </w:tc>
      </w:tr>
      <w:tr>
        <w:tc>
          <w:tcPr>
            <w:tcW w:type="dxa" w:w="2340"/>
            <w:vAlign w:val="top"/>
          </w:tcPr>
          <w:p>
            <w:pPr>
              <w:spacing w:after="0" w:before="0" w:line="240" w:lineRule="auto"/>
            </w:pPr>
            <w:r>
              <w:rPr>
                <w:sz w:val="16"/>
              </w:rPr>
            </w:r>
            <w:r>
              <w:rPr>
                <w:b w:val="0"/>
                <w:i w:val="0"/>
                <w:sz w:val="16"/>
              </w:rPr>
              <w:t>core::async_iter</w:t>
            </w:r>
          </w:p>
        </w:tc>
        <w:tc>
          <w:tcPr>
            <w:tcW w:type="dxa" w:w="2340"/>
            <w:vAlign w:val="top"/>
          </w:tcPr>
          <w:p>
            <w:pPr>
              <w:spacing w:after="0" w:before="0" w:line="240" w:lineRule="auto"/>
            </w:pPr>
            <w:r>
              <w:rPr>
                <w:sz w:val="16"/>
              </w:rPr>
            </w:r>
            <w:r>
              <w:rPr>
                <w:b w:val="0"/>
                <w:i w:val="0"/>
                <w:sz w:val="16"/>
              </w:rPr>
              <w:t>Experimental async iteration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core::autodiff</w:t>
            </w:r>
          </w:p>
        </w:tc>
        <w:tc>
          <w:tcPr>
            <w:tcW w:type="dxa" w:w="2340"/>
            <w:vAlign w:val="top"/>
          </w:tcPr>
          <w:p>
            <w:pPr>
              <w:spacing w:after="0" w:before="0" w:line="240" w:lineRule="auto"/>
            </w:pPr>
            <w:r>
              <w:rPr>
                <w:sz w:val="16"/>
              </w:rPr>
            </w:r>
            <w:r>
              <w:rPr>
                <w:b w:val="0"/>
                <w:i w:val="0"/>
                <w:sz w:val="16"/>
              </w:rPr>
              <w:t>Experimental automatic differentiation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core::bstr</w:t>
            </w:r>
          </w:p>
        </w:tc>
        <w:tc>
          <w:tcPr>
            <w:tcW w:type="dxa" w:w="2340"/>
            <w:vAlign w:val="top"/>
          </w:tcPr>
          <w:p>
            <w:pPr>
              <w:spacing w:after="0" w:before="0" w:line="240" w:lineRule="auto"/>
            </w:pPr>
            <w:r>
              <w:rPr>
                <w:sz w:val="16"/>
              </w:rPr>
            </w:r>
            <w:r>
              <w:rPr>
                <w:b w:val="0"/>
                <w:i w:val="0"/>
                <w:sz w:val="16"/>
              </w:rPr>
              <w:t>Experimental byte string types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core::contracts</w:t>
            </w:r>
          </w:p>
        </w:tc>
        <w:tc>
          <w:tcPr>
            <w:tcW w:type="dxa" w:w="2340"/>
            <w:vAlign w:val="top"/>
          </w:tcPr>
          <w:p>
            <w:pPr>
              <w:spacing w:after="0" w:before="0" w:line="240" w:lineRule="auto"/>
            </w:pPr>
            <w:r>
              <w:rPr>
                <w:sz w:val="16"/>
              </w:rPr>
            </w:r>
            <w:r>
              <w:rPr>
                <w:b w:val="0"/>
                <w:i w:val="0"/>
                <w:sz w:val="16"/>
              </w:rPr>
              <w:t>Experimental contracts / attribute macros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core::f16 / core::f128 (const modules)</w:t>
            </w:r>
          </w:p>
        </w:tc>
        <w:tc>
          <w:tcPr>
            <w:tcW w:type="dxa" w:w="2340"/>
            <w:vAlign w:val="top"/>
          </w:tcPr>
          <w:p>
            <w:pPr>
              <w:spacing w:after="0" w:before="0" w:line="240" w:lineRule="auto"/>
            </w:pPr>
            <w:r>
              <w:rPr>
                <w:sz w:val="16"/>
              </w:rPr>
            </w:r>
            <w:r>
              <w:rPr>
                <w:b w:val="0"/>
                <w:i w:val="0"/>
                <w:sz w:val="16"/>
              </w:rPr>
              <w:t>Experimental float constants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core::from</w:t>
            </w:r>
          </w:p>
        </w:tc>
        <w:tc>
          <w:tcPr>
            <w:tcW w:type="dxa" w:w="2340"/>
            <w:vAlign w:val="top"/>
          </w:tcPr>
          <w:p>
            <w:pPr>
              <w:spacing w:after="0" w:before="0" w:line="240" w:lineRule="auto"/>
            </w:pPr>
            <w:r>
              <w:rPr>
                <w:sz w:val="16"/>
              </w:rPr>
            </w:r>
            <w:r>
              <w:rPr>
                <w:b w:val="0"/>
                <w:i w:val="0"/>
                <w:sz w:val="16"/>
              </w:rPr>
              <w:t>Experimental From derive macro</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core::index</w:t>
            </w:r>
          </w:p>
        </w:tc>
        <w:tc>
          <w:tcPr>
            <w:tcW w:type="dxa" w:w="2340"/>
            <w:vAlign w:val="top"/>
          </w:tcPr>
          <w:p>
            <w:pPr>
              <w:spacing w:after="0" w:before="0" w:line="240" w:lineRule="auto"/>
            </w:pPr>
            <w:r>
              <w:rPr>
                <w:sz w:val="16"/>
              </w:rPr>
            </w:r>
            <w:r>
              <w:rPr>
                <w:b w:val="0"/>
                <w:i w:val="0"/>
                <w:sz w:val="16"/>
              </w:rPr>
              <w:t>Experimental slice indexing helpers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core::intrinsics</w:t>
            </w:r>
          </w:p>
        </w:tc>
        <w:tc>
          <w:tcPr>
            <w:tcW w:type="dxa" w:w="2340"/>
            <w:vAlign w:val="top"/>
          </w:tcPr>
          <w:p>
            <w:pPr>
              <w:spacing w:after="0" w:before="0" w:line="240" w:lineRule="auto"/>
            </w:pPr>
            <w:r>
              <w:rPr>
                <w:sz w:val="16"/>
              </w:rPr>
            </w:r>
            <w:r>
              <w:rPr>
                <w:b w:val="0"/>
                <w:i w:val="0"/>
                <w:sz w:val="16"/>
              </w:rPr>
              <w:t>Compiler intrinsics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prohibited.</w:t>
            </w:r>
          </w:p>
        </w:tc>
      </w:tr>
      <w:tr>
        <w:tc>
          <w:tcPr>
            <w:tcW w:type="dxa" w:w="2340"/>
            <w:vAlign w:val="top"/>
          </w:tcPr>
          <w:p>
            <w:pPr>
              <w:spacing w:after="0" w:before="0" w:line="240" w:lineRule="auto"/>
            </w:pPr>
            <w:r>
              <w:rPr>
                <w:sz w:val="16"/>
              </w:rPr>
            </w:r>
            <w:r>
              <w:rPr>
                <w:b w:val="0"/>
                <w:i w:val="0"/>
                <w:sz w:val="16"/>
              </w:rPr>
              <w:t>core::io / core::os / core::panicking</w:t>
            </w:r>
          </w:p>
        </w:tc>
        <w:tc>
          <w:tcPr>
            <w:tcW w:type="dxa" w:w="2340"/>
            <w:vAlign w:val="top"/>
          </w:tcPr>
          <w:p>
            <w:pPr>
              <w:spacing w:after="0" w:before="0" w:line="240" w:lineRule="auto"/>
            </w:pPr>
            <w:r>
              <w:rPr>
                <w:sz w:val="16"/>
              </w:rPr>
            </w:r>
            <w:r>
              <w:rPr>
                <w:b w:val="0"/>
                <w:i w:val="0"/>
                <w:sz w:val="16"/>
              </w:rPr>
              <w:t>Experimental low-level support modules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prohibited.</w:t>
            </w:r>
          </w:p>
        </w:tc>
      </w:tr>
      <w:tr>
        <w:tc>
          <w:tcPr>
            <w:tcW w:type="dxa" w:w="2340"/>
            <w:vAlign w:val="top"/>
          </w:tcPr>
          <w:p>
            <w:pPr>
              <w:spacing w:after="0" w:before="0" w:line="240" w:lineRule="auto"/>
            </w:pPr>
            <w:r>
              <w:rPr>
                <w:sz w:val="16"/>
              </w:rPr>
            </w:r>
            <w:r>
              <w:rPr>
                <w:b w:val="0"/>
                <w:i w:val="0"/>
                <w:sz w:val="16"/>
              </w:rPr>
              <w:t>core::pat</w:t>
            </w:r>
          </w:p>
        </w:tc>
        <w:tc>
          <w:tcPr>
            <w:tcW w:type="dxa" w:w="2340"/>
            <w:vAlign w:val="top"/>
          </w:tcPr>
          <w:p>
            <w:pPr>
              <w:spacing w:after="0" w:before="0" w:line="240" w:lineRule="auto"/>
            </w:pPr>
            <w:r>
              <w:rPr>
                <w:sz w:val="16"/>
              </w:rPr>
            </w:r>
            <w:r>
              <w:rPr>
                <w:b w:val="0"/>
                <w:i w:val="0"/>
                <w:sz w:val="16"/>
              </w:rPr>
              <w:t>Experimental pattern_type macro helpers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core::profiling</w:t>
            </w:r>
          </w:p>
        </w:tc>
        <w:tc>
          <w:tcPr>
            <w:tcW w:type="dxa" w:w="2340"/>
            <w:vAlign w:val="top"/>
          </w:tcPr>
          <w:p>
            <w:pPr>
              <w:spacing w:after="0" w:before="0" w:line="240" w:lineRule="auto"/>
            </w:pPr>
            <w:r>
              <w:rPr>
                <w:sz w:val="16"/>
              </w:rPr>
            </w:r>
            <w:r>
              <w:rPr>
                <w:b w:val="0"/>
                <w:i w:val="0"/>
                <w:sz w:val="16"/>
              </w:rPr>
              <w:t>Experimental profiling markers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core::random</w:t>
            </w:r>
          </w:p>
        </w:tc>
        <w:tc>
          <w:tcPr>
            <w:tcW w:type="dxa" w:w="2340"/>
            <w:vAlign w:val="top"/>
          </w:tcPr>
          <w:p>
            <w:pPr>
              <w:spacing w:after="0" w:before="0" w:line="240" w:lineRule="auto"/>
            </w:pPr>
            <w:r>
              <w:rPr>
                <w:sz w:val="16"/>
              </w:rPr>
            </w:r>
            <w:r>
              <w:rPr>
                <w:b w:val="0"/>
                <w:i w:val="0"/>
                <w:sz w:val="16"/>
              </w:rPr>
              <w:t>Experimental random generation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core::range</w:t>
            </w:r>
          </w:p>
        </w:tc>
        <w:tc>
          <w:tcPr>
            <w:tcW w:type="dxa" w:w="2340"/>
            <w:vAlign w:val="top"/>
          </w:tcPr>
          <w:p>
            <w:pPr>
              <w:spacing w:after="0" w:before="0" w:line="240" w:lineRule="auto"/>
            </w:pPr>
            <w:r>
              <w:rPr>
                <w:sz w:val="16"/>
              </w:rPr>
            </w:r>
            <w:r>
              <w:rPr>
                <w:b w:val="0"/>
                <w:i w:val="0"/>
                <w:sz w:val="16"/>
              </w:rPr>
              <w:t>Experimental range types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core::simd</w:t>
            </w:r>
          </w:p>
        </w:tc>
        <w:tc>
          <w:tcPr>
            <w:tcW w:type="dxa" w:w="2340"/>
            <w:vAlign w:val="top"/>
          </w:tcPr>
          <w:p>
            <w:pPr>
              <w:spacing w:after="0" w:before="0" w:line="240" w:lineRule="auto"/>
            </w:pPr>
            <w:r>
              <w:rPr>
                <w:sz w:val="16"/>
              </w:rPr>
            </w:r>
            <w:r>
              <w:rPr>
                <w:b w:val="0"/>
                <w:i w:val="0"/>
                <w:sz w:val="16"/>
              </w:rPr>
              <w:t>Experimental portable SIMD</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 in certified builds.</w:t>
            </w:r>
          </w:p>
        </w:tc>
      </w:tr>
      <w:tr>
        <w:tc>
          <w:tcPr>
            <w:tcW w:type="dxa" w:w="2340"/>
            <w:vAlign w:val="top"/>
          </w:tcPr>
          <w:p>
            <w:pPr>
              <w:spacing w:after="0" w:before="0" w:line="240" w:lineRule="auto"/>
            </w:pPr>
            <w:r>
              <w:rPr>
                <w:sz w:val="16"/>
              </w:rPr>
            </w:r>
            <w:r>
              <w:rPr>
                <w:b w:val="0"/>
                <w:i w:val="0"/>
                <w:sz w:val="16"/>
              </w:rPr>
              <w:t>core::ub_checks</w:t>
            </w:r>
          </w:p>
        </w:tc>
        <w:tc>
          <w:tcPr>
            <w:tcW w:type="dxa" w:w="2340"/>
            <w:vAlign w:val="top"/>
          </w:tcPr>
          <w:p>
            <w:pPr>
              <w:spacing w:after="0" w:before="0" w:line="240" w:lineRule="auto"/>
            </w:pPr>
            <w:r>
              <w:rPr>
                <w:sz w:val="16"/>
              </w:rPr>
            </w:r>
            <w:r>
              <w:rPr>
                <w:b w:val="0"/>
                <w:i w:val="0"/>
                <w:sz w:val="16"/>
              </w:rPr>
              <w:t>Experimental unsafe precondition checks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core::unsafe_binder</w:t>
            </w:r>
          </w:p>
        </w:tc>
        <w:tc>
          <w:tcPr>
            <w:tcW w:type="dxa" w:w="2340"/>
            <w:vAlign w:val="top"/>
          </w:tcPr>
          <w:p>
            <w:pPr>
              <w:spacing w:after="0" w:before="0" w:line="240" w:lineRule="auto"/>
            </w:pPr>
            <w:r>
              <w:rPr>
                <w:sz w:val="16"/>
              </w:rPr>
            </w:r>
            <w:r>
              <w:rPr>
                <w:b w:val="0"/>
                <w:i w:val="0"/>
                <w:sz w:val="16"/>
              </w:rPr>
              <w:t>Experimental unsafe binder operators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bl>
    <w:p/>
    <w:p>
      <w:pPr>
        <w:pStyle w:val="Heading2"/>
        <w:spacing w:before="0" w:after="120" w:line="276" w:lineRule="auto"/>
      </w:pPr>
      <w:r>
        <w:t>11.2 `alloc` crate module inventory (Rust 1.93.1)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Module</w:t>
            </w:r>
          </w:p>
        </w:tc>
        <w:tc>
          <w:tcPr>
            <w:tcW w:type="dxa" w:w="2340"/>
            <w:shd w:val="clear" w:color="auto" w:fill="D9E1F2"/>
            <w:vAlign w:val="center"/>
          </w:tcPr>
          <w:p>
            <w:pPr>
              <w:spacing w:after="0" w:before="0" w:line="240" w:lineRule="auto"/>
            </w:pPr>
            <w:r>
              <w:rPr>
                <w:b/>
                <w:sz w:val="16"/>
              </w:rPr>
            </w:r>
            <w:r>
              <w:rPr>
                <w:b/>
                <w:i w:val="0"/>
                <w:sz w:val="16"/>
              </w:rPr>
              <w:t>Purpose / risk area</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alloc::alloc</w:t>
            </w:r>
          </w:p>
        </w:tc>
        <w:tc>
          <w:tcPr>
            <w:tcW w:type="dxa" w:w="2340"/>
            <w:vAlign w:val="top"/>
          </w:tcPr>
          <w:p>
            <w:pPr>
              <w:spacing w:after="0" w:before="0" w:line="240" w:lineRule="auto"/>
            </w:pPr>
            <w:r>
              <w:rPr>
                <w:sz w:val="16"/>
              </w:rPr>
            </w:r>
            <w:r>
              <w:rPr>
                <w:b w:val="0"/>
                <w:i w:val="0"/>
                <w:sz w:val="16"/>
              </w:rPr>
              <w:t>Allocator interface and `Layout`</w:t>
            </w:r>
          </w:p>
        </w:tc>
        <w:tc>
          <w:tcPr>
            <w:tcW w:type="dxa" w:w="2340"/>
            <w:vAlign w:val="top"/>
          </w:tcPr>
          <w:p>
            <w:pPr>
              <w:spacing w:after="0" w:before="0" w:line="240" w:lineRule="auto"/>
            </w:pPr>
            <w:r>
              <w:rPr>
                <w:sz w:val="16"/>
              </w:rPr>
            </w:r>
            <w:r>
              <w:rPr>
                <w:b w:val="0"/>
                <w:i w:val="0"/>
                <w:sz w:val="16"/>
              </w:rPr>
              <w:t>P/R/R/Q/Q</w:t>
            </w:r>
          </w:p>
        </w:tc>
        <w:tc>
          <w:tcPr>
            <w:tcW w:type="dxa" w:w="2340"/>
            <w:vAlign w:val="top"/>
          </w:tcPr>
          <w:p>
            <w:pPr>
              <w:spacing w:after="0" w:before="0" w:line="240" w:lineRule="auto"/>
            </w:pPr>
            <w:r>
              <w:rPr>
                <w:sz w:val="16"/>
              </w:rPr>
            </w:r>
            <w:r>
              <w:rPr>
                <w:b w:val="0"/>
                <w:i w:val="0"/>
                <w:sz w:val="16"/>
              </w:rPr>
              <w:t>Allocator itself must be qualified; prefer no-alloc profile at ASIL D.</w:t>
            </w:r>
          </w:p>
        </w:tc>
      </w:tr>
      <w:tr>
        <w:tc>
          <w:tcPr>
            <w:tcW w:type="dxa" w:w="2340"/>
            <w:vAlign w:val="top"/>
          </w:tcPr>
          <w:p>
            <w:pPr>
              <w:spacing w:after="0" w:before="0" w:line="240" w:lineRule="auto"/>
            </w:pPr>
            <w:r>
              <w:rPr>
                <w:sz w:val="16"/>
              </w:rPr>
            </w:r>
            <w:r>
              <w:rPr>
                <w:b w:val="0"/>
                <w:i w:val="0"/>
                <w:sz w:val="16"/>
              </w:rPr>
              <w:t>alloc::borrow</w:t>
            </w:r>
          </w:p>
        </w:tc>
        <w:tc>
          <w:tcPr>
            <w:tcW w:type="dxa" w:w="2340"/>
            <w:vAlign w:val="top"/>
          </w:tcPr>
          <w:p>
            <w:pPr>
              <w:spacing w:after="0" w:before="0" w:line="240" w:lineRule="auto"/>
            </w:pPr>
            <w:r>
              <w:rPr>
                <w:sz w:val="16"/>
              </w:rPr>
            </w:r>
            <w:r>
              <w:rPr>
                <w:b w:val="0"/>
                <w:i w:val="0"/>
                <w:sz w:val="16"/>
              </w:rPr>
              <w:t>Borrowed data utilities (Cow)</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May allocate when converting to owned; ensure bounded behavior.</w:t>
            </w:r>
          </w:p>
        </w:tc>
      </w:tr>
      <w:tr>
        <w:tc>
          <w:tcPr>
            <w:tcW w:type="dxa" w:w="2340"/>
            <w:vAlign w:val="top"/>
          </w:tcPr>
          <w:p>
            <w:pPr>
              <w:spacing w:after="0" w:before="0" w:line="240" w:lineRule="auto"/>
            </w:pPr>
            <w:r>
              <w:rPr>
                <w:sz w:val="16"/>
              </w:rPr>
            </w:r>
            <w:r>
              <w:rPr>
                <w:b w:val="0"/>
                <w:i w:val="0"/>
                <w:sz w:val="16"/>
              </w:rPr>
              <w:t>alloc::boxed</w:t>
            </w:r>
          </w:p>
        </w:tc>
        <w:tc>
          <w:tcPr>
            <w:tcW w:type="dxa" w:w="2340"/>
            <w:vAlign w:val="top"/>
          </w:tcPr>
          <w:p>
            <w:pPr>
              <w:spacing w:after="0" w:before="0" w:line="240" w:lineRule="auto"/>
            </w:pPr>
            <w:r>
              <w:rPr>
                <w:sz w:val="16"/>
              </w:rPr>
            </w:r>
            <w:r>
              <w:rPr>
                <w:b w:val="0"/>
                <w:i w:val="0"/>
                <w:sz w:val="16"/>
              </w:rPr>
              <w:t>Box heap allocation</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subject to policy; require fallible allocation patterns where possible.</w:t>
            </w:r>
          </w:p>
        </w:tc>
      </w:tr>
      <w:tr>
        <w:tc>
          <w:tcPr>
            <w:tcW w:type="dxa" w:w="2340"/>
            <w:vAlign w:val="top"/>
          </w:tcPr>
          <w:p>
            <w:pPr>
              <w:spacing w:after="0" w:before="0" w:line="240" w:lineRule="auto"/>
            </w:pPr>
            <w:r>
              <w:rPr>
                <w:sz w:val="16"/>
              </w:rPr>
            </w:r>
            <w:r>
              <w:rPr>
                <w:b w:val="0"/>
                <w:i w:val="0"/>
                <w:sz w:val="16"/>
              </w:rPr>
              <w:t>alloc::collections</w:t>
            </w:r>
          </w:p>
        </w:tc>
        <w:tc>
          <w:tcPr>
            <w:tcW w:type="dxa" w:w="2340"/>
            <w:vAlign w:val="top"/>
          </w:tcPr>
          <w:p>
            <w:pPr>
              <w:spacing w:after="0" w:before="0" w:line="240" w:lineRule="auto"/>
            </w:pPr>
            <w:r>
              <w:rPr>
                <w:sz w:val="16"/>
              </w:rPr>
            </w:r>
            <w:r>
              <w:rPr>
                <w:b w:val="0"/>
                <w:i w:val="0"/>
                <w:sz w:val="16"/>
              </w:rPr>
              <w:t>Heap-backed collections</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Restrict unbounded growth; prefer fixed-capacity alternatives for C/D.</w:t>
            </w:r>
          </w:p>
        </w:tc>
      </w:tr>
      <w:tr>
        <w:tc>
          <w:tcPr>
            <w:tcW w:type="dxa" w:w="2340"/>
            <w:vAlign w:val="top"/>
          </w:tcPr>
          <w:p>
            <w:pPr>
              <w:spacing w:after="0" w:before="0" w:line="240" w:lineRule="auto"/>
            </w:pPr>
            <w:r>
              <w:rPr>
                <w:sz w:val="16"/>
              </w:rPr>
            </w:r>
            <w:r>
              <w:rPr>
                <w:b w:val="0"/>
                <w:i w:val="0"/>
                <w:sz w:val="16"/>
              </w:rPr>
              <w:t>alloc::ffi</w:t>
            </w:r>
          </w:p>
        </w:tc>
        <w:tc>
          <w:tcPr>
            <w:tcW w:type="dxa" w:w="2340"/>
            <w:vAlign w:val="top"/>
          </w:tcPr>
          <w:p>
            <w:pPr>
              <w:spacing w:after="0" w:before="0" w:line="240" w:lineRule="auto"/>
            </w:pPr>
            <w:r>
              <w:rPr>
                <w:sz w:val="16"/>
              </w:rPr>
            </w:r>
            <w:r>
              <w:rPr>
                <w:b w:val="0"/>
                <w:i w:val="0"/>
                <w:sz w:val="16"/>
              </w:rPr>
              <w:t>FFI utilities (CString etc)</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FFI boundary only; validate encoding and lengths.</w:t>
            </w:r>
          </w:p>
        </w:tc>
      </w:tr>
      <w:tr>
        <w:tc>
          <w:tcPr>
            <w:tcW w:type="dxa" w:w="2340"/>
            <w:vAlign w:val="top"/>
          </w:tcPr>
          <w:p>
            <w:pPr>
              <w:spacing w:after="0" w:before="0" w:line="240" w:lineRule="auto"/>
            </w:pPr>
            <w:r>
              <w:rPr>
                <w:sz w:val="16"/>
              </w:rPr>
            </w:r>
            <w:r>
              <w:rPr>
                <w:b w:val="0"/>
                <w:i w:val="0"/>
                <w:sz w:val="16"/>
              </w:rPr>
              <w:t>alloc::fmt</w:t>
            </w:r>
          </w:p>
        </w:tc>
        <w:tc>
          <w:tcPr>
            <w:tcW w:type="dxa" w:w="2340"/>
            <w:vAlign w:val="top"/>
          </w:tcPr>
          <w:p>
            <w:pPr>
              <w:spacing w:after="0" w:before="0" w:line="240" w:lineRule="auto"/>
            </w:pPr>
            <w:r>
              <w:rPr>
                <w:sz w:val="16"/>
              </w:rPr>
            </w:r>
            <w:r>
              <w:rPr>
                <w:b w:val="0"/>
                <w:i w:val="0"/>
                <w:sz w:val="16"/>
              </w:rPr>
              <w:t>Formatting for `String`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Formatting allocates; restrict in timing-critical paths.</w:t>
            </w:r>
          </w:p>
        </w:tc>
      </w:tr>
      <w:tr>
        <w:tc>
          <w:tcPr>
            <w:tcW w:type="dxa" w:w="2340"/>
            <w:vAlign w:val="top"/>
          </w:tcPr>
          <w:p>
            <w:pPr>
              <w:spacing w:after="0" w:before="0" w:line="240" w:lineRule="auto"/>
            </w:pPr>
            <w:r>
              <w:rPr>
                <w:sz w:val="16"/>
              </w:rPr>
            </w:r>
            <w:r>
              <w:rPr>
                <w:b w:val="0"/>
                <w:i w:val="0"/>
                <w:sz w:val="16"/>
              </w:rPr>
              <w:t>alloc::rc</w:t>
            </w:r>
          </w:p>
        </w:tc>
        <w:tc>
          <w:tcPr>
            <w:tcW w:type="dxa" w:w="2340"/>
            <w:vAlign w:val="top"/>
          </w:tcPr>
          <w:p>
            <w:pPr>
              <w:spacing w:after="0" w:before="0" w:line="240" w:lineRule="auto"/>
            </w:pPr>
            <w:r>
              <w:rPr>
                <w:sz w:val="16"/>
              </w:rPr>
            </w:r>
            <w:r>
              <w:rPr>
                <w:b w:val="0"/>
                <w:i w:val="0"/>
                <w:sz w:val="16"/>
              </w:rPr>
              <w:t>Single-threaded reference counting</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due to complex ownership and potential cycles; avoid in safety-critical components.</w:t>
            </w:r>
          </w:p>
        </w:tc>
      </w:tr>
      <w:tr>
        <w:tc>
          <w:tcPr>
            <w:tcW w:type="dxa" w:w="2340"/>
            <w:vAlign w:val="top"/>
          </w:tcPr>
          <w:p>
            <w:pPr>
              <w:spacing w:after="0" w:before="0" w:line="240" w:lineRule="auto"/>
            </w:pPr>
            <w:r>
              <w:rPr>
                <w:sz w:val="16"/>
              </w:rPr>
            </w:r>
            <w:r>
              <w:rPr>
                <w:b w:val="0"/>
                <w:i w:val="0"/>
                <w:sz w:val="16"/>
              </w:rPr>
              <w:t>alloc::slice / alloc::str</w:t>
            </w:r>
          </w:p>
        </w:tc>
        <w:tc>
          <w:tcPr>
            <w:tcW w:type="dxa" w:w="2340"/>
            <w:vAlign w:val="top"/>
          </w:tcPr>
          <w:p>
            <w:pPr>
              <w:spacing w:after="0" w:before="0" w:line="240" w:lineRule="auto"/>
            </w:pPr>
            <w:r>
              <w:rPr>
                <w:sz w:val="16"/>
              </w:rPr>
            </w:r>
            <w:r>
              <w:rPr>
                <w:b w:val="0"/>
                <w:i w:val="0"/>
                <w:sz w:val="16"/>
              </w:rPr>
              <w:t>Utilities for slice/str</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allocations depend on method used.</w:t>
            </w:r>
          </w:p>
        </w:tc>
      </w:tr>
      <w:tr>
        <w:tc>
          <w:tcPr>
            <w:tcW w:type="dxa" w:w="2340"/>
            <w:vAlign w:val="top"/>
          </w:tcPr>
          <w:p>
            <w:pPr>
              <w:spacing w:after="0" w:before="0" w:line="240" w:lineRule="auto"/>
            </w:pPr>
            <w:r>
              <w:rPr>
                <w:sz w:val="16"/>
              </w:rPr>
            </w:r>
            <w:r>
              <w:rPr>
                <w:b w:val="0"/>
                <w:i w:val="0"/>
                <w:sz w:val="16"/>
              </w:rPr>
              <w:t>alloc::string</w:t>
            </w:r>
          </w:p>
        </w:tc>
        <w:tc>
          <w:tcPr>
            <w:tcW w:type="dxa" w:w="2340"/>
            <w:vAlign w:val="top"/>
          </w:tcPr>
          <w:p>
            <w:pPr>
              <w:spacing w:after="0" w:before="0" w:line="240" w:lineRule="auto"/>
            </w:pPr>
            <w:r>
              <w:rPr>
                <w:sz w:val="16"/>
              </w:rPr>
            </w:r>
            <w:r>
              <w:rPr>
                <w:b w:val="0"/>
                <w:i w:val="0"/>
                <w:sz w:val="16"/>
              </w:rPr>
              <w:t>Owned String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ensure bounded size and validated inputs.</w:t>
            </w:r>
          </w:p>
        </w:tc>
      </w:tr>
      <w:tr>
        <w:tc>
          <w:tcPr>
            <w:tcW w:type="dxa" w:w="2340"/>
            <w:vAlign w:val="top"/>
          </w:tcPr>
          <w:p>
            <w:pPr>
              <w:spacing w:after="0" w:before="0" w:line="240" w:lineRule="auto"/>
            </w:pPr>
            <w:r>
              <w:rPr>
                <w:sz w:val="16"/>
              </w:rPr>
            </w:r>
            <w:r>
              <w:rPr>
                <w:b w:val="0"/>
                <w:i w:val="0"/>
                <w:sz w:val="16"/>
              </w:rPr>
              <w:t>alloc::sync</w:t>
            </w:r>
          </w:p>
        </w:tc>
        <w:tc>
          <w:tcPr>
            <w:tcW w:type="dxa" w:w="2340"/>
            <w:vAlign w:val="top"/>
          </w:tcPr>
          <w:p>
            <w:pPr>
              <w:spacing w:after="0" w:before="0" w:line="240" w:lineRule="auto"/>
            </w:pPr>
            <w:r>
              <w:rPr>
                <w:sz w:val="16"/>
              </w:rPr>
            </w:r>
            <w:r>
              <w:rPr>
                <w:b w:val="0"/>
                <w:i w:val="0"/>
                <w:sz w:val="16"/>
              </w:rPr>
              <w:t>Arc and related</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to controlled concurrency patterns; avoid cycles with Weak.</w:t>
            </w:r>
          </w:p>
        </w:tc>
      </w:tr>
      <w:tr>
        <w:tc>
          <w:tcPr>
            <w:tcW w:type="dxa" w:w="2340"/>
            <w:vAlign w:val="top"/>
          </w:tcPr>
          <w:p>
            <w:pPr>
              <w:spacing w:after="0" w:before="0" w:line="240" w:lineRule="auto"/>
            </w:pPr>
            <w:r>
              <w:rPr>
                <w:sz w:val="16"/>
              </w:rPr>
            </w:r>
            <w:r>
              <w:rPr>
                <w:b w:val="0"/>
                <w:i w:val="0"/>
                <w:sz w:val="16"/>
              </w:rPr>
              <w:t>alloc::task</w:t>
            </w:r>
          </w:p>
        </w:tc>
        <w:tc>
          <w:tcPr>
            <w:tcW w:type="dxa" w:w="2340"/>
            <w:vAlign w:val="top"/>
          </w:tcPr>
          <w:p>
            <w:pPr>
              <w:spacing w:after="0" w:before="0" w:line="240" w:lineRule="auto"/>
            </w:pPr>
            <w:r>
              <w:rPr>
                <w:sz w:val="16"/>
              </w:rPr>
            </w:r>
            <w:r>
              <w:rPr>
                <w:b w:val="0"/>
                <w:i w:val="0"/>
                <w:sz w:val="16"/>
              </w:rPr>
              <w:t>Async task types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Async requires qualified runtime; prohibited by default at ASIL D.</w:t>
            </w:r>
          </w:p>
        </w:tc>
      </w:tr>
      <w:tr>
        <w:tc>
          <w:tcPr>
            <w:tcW w:type="dxa" w:w="2340"/>
            <w:vAlign w:val="top"/>
          </w:tcPr>
          <w:p>
            <w:pPr>
              <w:spacing w:after="0" w:before="0" w:line="240" w:lineRule="auto"/>
            </w:pPr>
            <w:r>
              <w:rPr>
                <w:sz w:val="16"/>
              </w:rPr>
            </w:r>
            <w:r>
              <w:rPr>
                <w:b w:val="0"/>
                <w:i w:val="0"/>
                <w:sz w:val="16"/>
              </w:rPr>
              <w:t>alloc::vec</w:t>
            </w:r>
          </w:p>
        </w:tc>
        <w:tc>
          <w:tcPr>
            <w:tcW w:type="dxa" w:w="2340"/>
            <w:vAlign w:val="top"/>
          </w:tcPr>
          <w:p>
            <w:pPr>
              <w:spacing w:after="0" w:before="0" w:line="240" w:lineRule="auto"/>
            </w:pPr>
            <w:r>
              <w:rPr>
                <w:sz w:val="16"/>
              </w:rPr>
            </w:r>
            <w:r>
              <w:rPr>
                <w:b w:val="0"/>
                <w:i w:val="0"/>
                <w:sz w:val="16"/>
              </w:rPr>
              <w:t>Vec heap allocation</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Require capacity limits and no unbounded growth; prefer fallible allocation.</w:t>
            </w:r>
          </w:p>
        </w:tc>
      </w:tr>
      <w:tr>
        <w:tc>
          <w:tcPr>
            <w:tcW w:type="dxa" w:w="2340"/>
            <w:vAlign w:val="top"/>
          </w:tcPr>
          <w:p>
            <w:pPr>
              <w:spacing w:after="0" w:before="0" w:line="240" w:lineRule="auto"/>
            </w:pPr>
            <w:r>
              <w:rPr>
                <w:sz w:val="16"/>
              </w:rPr>
            </w:r>
            <w:r>
              <w:rPr>
                <w:b w:val="0"/>
                <w:i w:val="0"/>
                <w:sz w:val="16"/>
              </w:rPr>
              <w:t>alloc::bstr (Experimental)</w:t>
            </w:r>
          </w:p>
        </w:tc>
        <w:tc>
          <w:tcPr>
            <w:tcW w:type="dxa" w:w="2340"/>
            <w:vAlign w:val="top"/>
          </w:tcPr>
          <w:p>
            <w:pPr>
              <w:spacing w:after="0" w:before="0" w:line="240" w:lineRule="auto"/>
            </w:pPr>
            <w:r>
              <w:rPr>
                <w:sz w:val="16"/>
              </w:rPr>
            </w:r>
            <w:r>
              <w:rPr>
                <w:b w:val="0"/>
                <w:i w:val="0"/>
                <w:sz w:val="16"/>
              </w:rPr>
              <w:t>ByteStr/ByteString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Experimental; not allowed in certified builds.</w:t>
            </w:r>
          </w:p>
        </w:tc>
      </w:tr>
    </w:tbl>
    <w:p/>
    <w:p>
      <w:pPr>
        <w:pStyle w:val="Heading2"/>
        <w:spacing w:before="0" w:after="120" w:line="276" w:lineRule="auto"/>
      </w:pPr>
      <w:r>
        <w:t>11.3 `std` crate module inventory (Rust 1.93.1)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Module</w:t>
            </w:r>
          </w:p>
        </w:tc>
        <w:tc>
          <w:tcPr>
            <w:tcW w:type="dxa" w:w="2340"/>
            <w:shd w:val="clear" w:color="auto" w:fill="D9E1F2"/>
            <w:vAlign w:val="center"/>
          </w:tcPr>
          <w:p>
            <w:pPr>
              <w:spacing w:after="0" w:before="0" w:line="240" w:lineRule="auto"/>
            </w:pPr>
            <w:r>
              <w:rPr>
                <w:b/>
                <w:sz w:val="16"/>
              </w:rPr>
            </w:r>
            <w:r>
              <w:rPr>
                <w:b/>
                <w:i w:val="0"/>
                <w:sz w:val="16"/>
              </w:rPr>
              <w:t>Purpose / risk area</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std::alloc</w:t>
            </w:r>
          </w:p>
        </w:tc>
        <w:tc>
          <w:tcPr>
            <w:tcW w:type="dxa" w:w="2340"/>
            <w:vAlign w:val="top"/>
          </w:tcPr>
          <w:p>
            <w:pPr>
              <w:spacing w:after="0" w:before="0" w:line="240" w:lineRule="auto"/>
            </w:pPr>
            <w:r>
              <w:rPr>
                <w:sz w:val="16"/>
              </w:rPr>
            </w:r>
            <w:r>
              <w:rPr>
                <w:b w:val="0"/>
                <w:i w:val="0"/>
                <w:sz w:val="16"/>
              </w:rPr>
              <w:t>Allocator interfaces</w:t>
            </w:r>
          </w:p>
        </w:tc>
        <w:tc>
          <w:tcPr>
            <w:tcW w:type="dxa" w:w="2340"/>
            <w:vAlign w:val="top"/>
          </w:tcPr>
          <w:p>
            <w:pPr>
              <w:spacing w:after="0" w:before="0" w:line="240" w:lineRule="auto"/>
            </w:pPr>
            <w:r>
              <w:rPr>
                <w:sz w:val="16"/>
              </w:rPr>
            </w:r>
            <w:r>
              <w:rPr>
                <w:b w:val="0"/>
                <w:i w:val="0"/>
                <w:sz w:val="16"/>
              </w:rPr>
              <w:t>P/R/R/Q/Q</w:t>
            </w:r>
          </w:p>
        </w:tc>
        <w:tc>
          <w:tcPr>
            <w:tcW w:type="dxa" w:w="2340"/>
            <w:vAlign w:val="top"/>
          </w:tcPr>
          <w:p>
            <w:pPr>
              <w:spacing w:after="0" w:before="0" w:line="240" w:lineRule="auto"/>
            </w:pPr>
            <w:r>
              <w:rPr>
                <w:sz w:val="16"/>
              </w:rPr>
            </w:r>
            <w:r>
              <w:rPr>
                <w:b w:val="0"/>
                <w:i w:val="0"/>
                <w:sz w:val="16"/>
              </w:rPr>
              <w:t>Allocator must be qualified; prefer no-alloc for ASIL D.</w:t>
            </w:r>
          </w:p>
        </w:tc>
      </w:tr>
      <w:tr>
        <w:tc>
          <w:tcPr>
            <w:tcW w:type="dxa" w:w="2340"/>
            <w:vAlign w:val="top"/>
          </w:tcPr>
          <w:p>
            <w:pPr>
              <w:spacing w:after="0" w:before="0" w:line="240" w:lineRule="auto"/>
            </w:pPr>
            <w:r>
              <w:rPr>
                <w:sz w:val="16"/>
              </w:rPr>
            </w:r>
            <w:r>
              <w:rPr>
                <w:b w:val="0"/>
                <w:i w:val="0"/>
                <w:sz w:val="16"/>
              </w:rPr>
              <w:t>std::any</w:t>
            </w:r>
          </w:p>
        </w:tc>
        <w:tc>
          <w:tcPr>
            <w:tcW w:type="dxa" w:w="2340"/>
            <w:vAlign w:val="top"/>
          </w:tcPr>
          <w:p>
            <w:pPr>
              <w:spacing w:after="0" w:before="0" w:line="240" w:lineRule="auto"/>
            </w:pPr>
            <w:r>
              <w:rPr>
                <w:sz w:val="16"/>
              </w:rPr>
            </w:r>
            <w:r>
              <w:rPr>
                <w:b w:val="0"/>
                <w:i w:val="0"/>
                <w:sz w:val="16"/>
              </w:rPr>
              <w:t>Dynamic typing/reflection</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for C/D; avoid runtime type dispatch in safety code.</w:t>
            </w:r>
          </w:p>
        </w:tc>
      </w:tr>
      <w:tr>
        <w:tc>
          <w:tcPr>
            <w:tcW w:type="dxa" w:w="2340"/>
            <w:vAlign w:val="top"/>
          </w:tcPr>
          <w:p>
            <w:pPr>
              <w:spacing w:after="0" w:before="0" w:line="240" w:lineRule="auto"/>
            </w:pPr>
            <w:r>
              <w:rPr>
                <w:sz w:val="16"/>
              </w:rPr>
            </w:r>
            <w:r>
              <w:rPr>
                <w:b w:val="0"/>
                <w:i w:val="0"/>
                <w:sz w:val="16"/>
              </w:rPr>
              <w:t>std::arch</w:t>
            </w:r>
          </w:p>
        </w:tc>
        <w:tc>
          <w:tcPr>
            <w:tcW w:type="dxa" w:w="2340"/>
            <w:vAlign w:val="top"/>
          </w:tcPr>
          <w:p>
            <w:pPr>
              <w:spacing w:after="0" w:before="0" w:line="240" w:lineRule="auto"/>
            </w:pPr>
            <w:r>
              <w:rPr>
                <w:sz w:val="16"/>
              </w:rPr>
            </w:r>
            <w:r>
              <w:rPr>
                <w:b w:val="0"/>
                <w:i w:val="0"/>
                <w:sz w:val="16"/>
              </w:rPr>
              <w:t>SIMD/vendor intrinsics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Hardware-specific; only in qualified modules with timing review.</w:t>
            </w:r>
          </w:p>
        </w:tc>
      </w:tr>
      <w:tr>
        <w:tc>
          <w:tcPr>
            <w:tcW w:type="dxa" w:w="2340"/>
            <w:vAlign w:val="top"/>
          </w:tcPr>
          <w:p>
            <w:pPr>
              <w:spacing w:after="0" w:before="0" w:line="240" w:lineRule="auto"/>
            </w:pPr>
            <w:r>
              <w:rPr>
                <w:sz w:val="16"/>
              </w:rPr>
            </w:r>
            <w:r>
              <w:rPr>
                <w:b w:val="0"/>
                <w:i w:val="0"/>
                <w:sz w:val="16"/>
              </w:rPr>
              <w:t>std::array</w:t>
            </w:r>
          </w:p>
        </w:tc>
        <w:tc>
          <w:tcPr>
            <w:tcW w:type="dxa" w:w="2340"/>
            <w:vAlign w:val="top"/>
          </w:tcPr>
          <w:p>
            <w:pPr>
              <w:spacing w:after="0" w:before="0" w:line="240" w:lineRule="auto"/>
            </w:pPr>
            <w:r>
              <w:rPr>
                <w:sz w:val="16"/>
              </w:rPr>
            </w:r>
            <w:r>
              <w:rPr>
                <w:b w:val="0"/>
                <w:i w:val="0"/>
                <w:sz w:val="16"/>
              </w:rPr>
              <w:t>Array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std::ascii</w:t>
            </w:r>
          </w:p>
        </w:tc>
        <w:tc>
          <w:tcPr>
            <w:tcW w:type="dxa" w:w="2340"/>
            <w:vAlign w:val="top"/>
          </w:tcPr>
          <w:p>
            <w:pPr>
              <w:spacing w:after="0" w:before="0" w:line="240" w:lineRule="auto"/>
            </w:pPr>
            <w:r>
              <w:rPr>
                <w:sz w:val="16"/>
              </w:rPr>
            </w:r>
            <w:r>
              <w:rPr>
                <w:b w:val="0"/>
                <w:i w:val="0"/>
                <w:sz w:val="16"/>
              </w:rPr>
              <w:t>ASCII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std::backtrace</w:t>
            </w:r>
          </w:p>
        </w:tc>
        <w:tc>
          <w:tcPr>
            <w:tcW w:type="dxa" w:w="2340"/>
            <w:vAlign w:val="top"/>
          </w:tcPr>
          <w:p>
            <w:pPr>
              <w:spacing w:after="0" w:before="0" w:line="240" w:lineRule="auto"/>
            </w:pPr>
            <w:r>
              <w:rPr>
                <w:sz w:val="16"/>
              </w:rPr>
            </w:r>
            <w:r>
              <w:rPr>
                <w:b w:val="0"/>
                <w:i w:val="0"/>
                <w:sz w:val="16"/>
              </w:rPr>
              <w:t>Backtrace capture</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Diagnostics only; avoid in production safety paths; may allocate and depend on OS.</w:t>
            </w:r>
          </w:p>
        </w:tc>
      </w:tr>
      <w:tr>
        <w:tc>
          <w:tcPr>
            <w:tcW w:type="dxa" w:w="2340"/>
            <w:vAlign w:val="top"/>
          </w:tcPr>
          <w:p>
            <w:pPr>
              <w:spacing w:after="0" w:before="0" w:line="240" w:lineRule="auto"/>
            </w:pPr>
            <w:r>
              <w:rPr>
                <w:sz w:val="16"/>
              </w:rPr>
            </w:r>
            <w:r>
              <w:rPr>
                <w:b w:val="0"/>
                <w:i w:val="0"/>
                <w:sz w:val="16"/>
              </w:rPr>
              <w:t>std::borrow</w:t>
            </w:r>
          </w:p>
        </w:tc>
        <w:tc>
          <w:tcPr>
            <w:tcW w:type="dxa" w:w="2340"/>
            <w:vAlign w:val="top"/>
          </w:tcPr>
          <w:p>
            <w:pPr>
              <w:spacing w:after="0" w:before="0" w:line="240" w:lineRule="auto"/>
            </w:pPr>
            <w:r>
              <w:rPr>
                <w:sz w:val="16"/>
              </w:rPr>
            </w:r>
            <w:r>
              <w:rPr>
                <w:b w:val="0"/>
                <w:i w:val="0"/>
                <w:sz w:val="16"/>
              </w:rPr>
              <w:t>Borrow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watch for hidden allocations via Cow.</w:t>
            </w:r>
          </w:p>
        </w:tc>
      </w:tr>
      <w:tr>
        <w:tc>
          <w:tcPr>
            <w:tcW w:type="dxa" w:w="2340"/>
            <w:vAlign w:val="top"/>
          </w:tcPr>
          <w:p>
            <w:pPr>
              <w:spacing w:after="0" w:before="0" w:line="240" w:lineRule="auto"/>
            </w:pPr>
            <w:r>
              <w:rPr>
                <w:sz w:val="16"/>
              </w:rPr>
            </w:r>
            <w:r>
              <w:rPr>
                <w:b w:val="0"/>
                <w:i w:val="0"/>
                <w:sz w:val="16"/>
              </w:rPr>
              <w:t>std::boxed</w:t>
            </w:r>
          </w:p>
        </w:tc>
        <w:tc>
          <w:tcPr>
            <w:tcW w:type="dxa" w:w="2340"/>
            <w:vAlign w:val="top"/>
          </w:tcPr>
          <w:p>
            <w:pPr>
              <w:spacing w:after="0" w:before="0" w:line="240" w:lineRule="auto"/>
            </w:pPr>
            <w:r>
              <w:rPr>
                <w:sz w:val="16"/>
              </w:rPr>
            </w:r>
            <w:r>
              <w:rPr>
                <w:b w:val="0"/>
                <w:i w:val="0"/>
                <w:sz w:val="16"/>
              </w:rPr>
              <w:t>Box</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policy applies.</w:t>
            </w:r>
          </w:p>
        </w:tc>
      </w:tr>
      <w:tr>
        <w:tc>
          <w:tcPr>
            <w:tcW w:type="dxa" w:w="2340"/>
            <w:vAlign w:val="top"/>
          </w:tcPr>
          <w:p>
            <w:pPr>
              <w:spacing w:after="0" w:before="0" w:line="240" w:lineRule="auto"/>
            </w:pPr>
            <w:r>
              <w:rPr>
                <w:sz w:val="16"/>
              </w:rPr>
            </w:r>
            <w:r>
              <w:rPr>
                <w:b w:val="0"/>
                <w:i w:val="0"/>
                <w:sz w:val="16"/>
              </w:rPr>
              <w:t>std::cell</w:t>
            </w:r>
          </w:p>
        </w:tc>
        <w:tc>
          <w:tcPr>
            <w:tcW w:type="dxa" w:w="2340"/>
            <w:vAlign w:val="top"/>
          </w:tcPr>
          <w:p>
            <w:pPr>
              <w:spacing w:after="0" w:before="0" w:line="240" w:lineRule="auto"/>
            </w:pPr>
            <w:r>
              <w:rPr>
                <w:sz w:val="16"/>
              </w:rPr>
            </w:r>
            <w:r>
              <w:rPr>
                <w:b w:val="0"/>
                <w:i w:val="0"/>
                <w:sz w:val="16"/>
              </w:rPr>
              <w:t>Interior mutability</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avoid runtime borrow panics.</w:t>
            </w:r>
          </w:p>
        </w:tc>
      </w:tr>
      <w:tr>
        <w:tc>
          <w:tcPr>
            <w:tcW w:type="dxa" w:w="2340"/>
            <w:vAlign w:val="top"/>
          </w:tcPr>
          <w:p>
            <w:pPr>
              <w:spacing w:after="0" w:before="0" w:line="240" w:lineRule="auto"/>
            </w:pPr>
            <w:r>
              <w:rPr>
                <w:sz w:val="16"/>
              </w:rPr>
            </w:r>
            <w:r>
              <w:rPr>
                <w:b w:val="0"/>
                <w:i w:val="0"/>
                <w:sz w:val="16"/>
              </w:rPr>
              <w:t>std::char</w:t>
            </w:r>
          </w:p>
        </w:tc>
        <w:tc>
          <w:tcPr>
            <w:tcW w:type="dxa" w:w="2340"/>
            <w:vAlign w:val="top"/>
          </w:tcPr>
          <w:p>
            <w:pPr>
              <w:spacing w:after="0" w:before="0" w:line="240" w:lineRule="auto"/>
            </w:pPr>
            <w:r>
              <w:rPr>
                <w:sz w:val="16"/>
              </w:rPr>
            </w:r>
            <w:r>
              <w:rPr>
                <w:b w:val="0"/>
                <w:i w:val="0"/>
                <w:sz w:val="16"/>
              </w:rPr>
              <w:t>Char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std::clone</w:t>
            </w:r>
          </w:p>
        </w:tc>
        <w:tc>
          <w:tcPr>
            <w:tcW w:type="dxa" w:w="2340"/>
            <w:vAlign w:val="top"/>
          </w:tcPr>
          <w:p>
            <w:pPr>
              <w:spacing w:after="0" w:before="0" w:line="240" w:lineRule="auto"/>
            </w:pPr>
            <w:r>
              <w:rPr>
                <w:sz w:val="16"/>
              </w:rPr>
            </w:r>
            <w:r>
              <w:rPr>
                <w:b w:val="0"/>
                <w:i w:val="0"/>
                <w:sz w:val="16"/>
              </w:rPr>
              <w:t>Clone trait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std::cmp</w:t>
            </w:r>
          </w:p>
        </w:tc>
        <w:tc>
          <w:tcPr>
            <w:tcW w:type="dxa" w:w="2340"/>
            <w:vAlign w:val="top"/>
          </w:tcPr>
          <w:p>
            <w:pPr>
              <w:spacing w:after="0" w:before="0" w:line="240" w:lineRule="auto"/>
            </w:pPr>
            <w:r>
              <w:rPr>
                <w:sz w:val="16"/>
              </w:rPr>
            </w:r>
            <w:r>
              <w:rPr>
                <w:b w:val="0"/>
                <w:i w:val="0"/>
                <w:sz w:val="16"/>
              </w:rPr>
              <w:t>Comparisons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std::collections</w:t>
            </w:r>
          </w:p>
        </w:tc>
        <w:tc>
          <w:tcPr>
            <w:tcW w:type="dxa" w:w="2340"/>
            <w:vAlign w:val="top"/>
          </w:tcPr>
          <w:p>
            <w:pPr>
              <w:spacing w:after="0" w:before="0" w:line="240" w:lineRule="auto"/>
            </w:pPr>
            <w:r>
              <w:rPr>
                <w:sz w:val="16"/>
              </w:rPr>
            </w:r>
            <w:r>
              <w:rPr>
                <w:b w:val="0"/>
                <w:i w:val="0"/>
                <w:sz w:val="16"/>
              </w:rPr>
              <w:t>Collections</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Restrict unbounded growth; prefer deterministic maps (BTree*) for higher ASIL.</w:t>
            </w:r>
          </w:p>
        </w:tc>
      </w:tr>
      <w:tr>
        <w:tc>
          <w:tcPr>
            <w:tcW w:type="dxa" w:w="2340"/>
            <w:vAlign w:val="top"/>
          </w:tcPr>
          <w:p>
            <w:pPr>
              <w:spacing w:after="0" w:before="0" w:line="240" w:lineRule="auto"/>
            </w:pPr>
            <w:r>
              <w:rPr>
                <w:sz w:val="16"/>
              </w:rPr>
            </w:r>
            <w:r>
              <w:rPr>
                <w:b w:val="0"/>
                <w:i w:val="0"/>
                <w:sz w:val="16"/>
              </w:rPr>
              <w:t>std::convert</w:t>
            </w:r>
          </w:p>
        </w:tc>
        <w:tc>
          <w:tcPr>
            <w:tcW w:type="dxa" w:w="2340"/>
            <w:vAlign w:val="top"/>
          </w:tcPr>
          <w:p>
            <w:pPr>
              <w:spacing w:after="0" w:before="0" w:line="240" w:lineRule="auto"/>
            </w:pPr>
            <w:r>
              <w:rPr>
                <w:sz w:val="16"/>
              </w:rPr>
            </w:r>
            <w:r>
              <w:rPr>
                <w:b w:val="0"/>
                <w:i w:val="0"/>
                <w:sz w:val="16"/>
              </w:rPr>
              <w:t>Conversions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Require TryFrom for narrowing.</w:t>
            </w:r>
          </w:p>
        </w:tc>
      </w:tr>
      <w:tr>
        <w:tc>
          <w:tcPr>
            <w:tcW w:type="dxa" w:w="2340"/>
            <w:vAlign w:val="top"/>
          </w:tcPr>
          <w:p>
            <w:pPr>
              <w:spacing w:after="0" w:before="0" w:line="240" w:lineRule="auto"/>
            </w:pPr>
            <w:r>
              <w:rPr>
                <w:sz w:val="16"/>
              </w:rPr>
            </w:r>
            <w:r>
              <w:rPr>
                <w:b w:val="0"/>
                <w:i w:val="0"/>
                <w:sz w:val="16"/>
              </w:rPr>
              <w:t>std::default</w:t>
            </w:r>
          </w:p>
        </w:tc>
        <w:tc>
          <w:tcPr>
            <w:tcW w:type="dxa" w:w="2340"/>
            <w:vAlign w:val="top"/>
          </w:tcPr>
          <w:p>
            <w:pPr>
              <w:spacing w:after="0" w:before="0" w:line="240" w:lineRule="auto"/>
            </w:pPr>
            <w:r>
              <w:rPr>
                <w:sz w:val="16"/>
              </w:rPr>
            </w:r>
            <w:r>
              <w:rPr>
                <w:b w:val="0"/>
                <w:i w:val="0"/>
                <w:sz w:val="16"/>
              </w:rPr>
              <w:t>Default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Default must be valid state.</w:t>
            </w:r>
          </w:p>
        </w:tc>
      </w:tr>
      <w:tr>
        <w:tc>
          <w:tcPr>
            <w:tcW w:type="dxa" w:w="2340"/>
            <w:vAlign w:val="top"/>
          </w:tcPr>
          <w:p>
            <w:pPr>
              <w:spacing w:after="0" w:before="0" w:line="240" w:lineRule="auto"/>
            </w:pPr>
            <w:r>
              <w:rPr>
                <w:sz w:val="16"/>
              </w:rPr>
            </w:r>
            <w:r>
              <w:rPr>
                <w:b w:val="0"/>
                <w:i w:val="0"/>
                <w:sz w:val="16"/>
              </w:rPr>
              <w:t>std::env</w:t>
            </w:r>
          </w:p>
        </w:tc>
        <w:tc>
          <w:tcPr>
            <w:tcW w:type="dxa" w:w="2340"/>
            <w:vAlign w:val="top"/>
          </w:tcPr>
          <w:p>
            <w:pPr>
              <w:spacing w:after="0" w:before="0" w:line="240" w:lineRule="auto"/>
            </w:pPr>
            <w:r>
              <w:rPr>
                <w:sz w:val="16"/>
              </w:rPr>
            </w:r>
            <w:r>
              <w:rPr>
                <w:b w:val="0"/>
                <w:i w:val="0"/>
                <w:sz w:val="16"/>
              </w:rPr>
              <w:t>Environment variables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Global mutable state; restrict to initialization/config only.</w:t>
            </w:r>
          </w:p>
        </w:tc>
      </w:tr>
      <w:tr>
        <w:tc>
          <w:tcPr>
            <w:tcW w:type="dxa" w:w="2340"/>
            <w:vAlign w:val="top"/>
          </w:tcPr>
          <w:p>
            <w:pPr>
              <w:spacing w:after="0" w:before="0" w:line="240" w:lineRule="auto"/>
            </w:pPr>
            <w:r>
              <w:rPr>
                <w:sz w:val="16"/>
              </w:rPr>
            </w:r>
            <w:r>
              <w:rPr>
                <w:b w:val="0"/>
                <w:i w:val="0"/>
                <w:sz w:val="16"/>
              </w:rPr>
              <w:t>std::error</w:t>
            </w:r>
          </w:p>
        </w:tc>
        <w:tc>
          <w:tcPr>
            <w:tcW w:type="dxa" w:w="2340"/>
            <w:vAlign w:val="top"/>
          </w:tcPr>
          <w:p>
            <w:pPr>
              <w:spacing w:after="0" w:before="0" w:line="240" w:lineRule="auto"/>
            </w:pPr>
            <w:r>
              <w:rPr>
                <w:sz w:val="16"/>
              </w:rPr>
            </w:r>
            <w:r>
              <w:rPr>
                <w:b w:val="0"/>
                <w:i w:val="0"/>
                <w:sz w:val="16"/>
              </w:rPr>
              <w:t>Error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std::f32 / std::f64</w:t>
            </w:r>
          </w:p>
        </w:tc>
        <w:tc>
          <w:tcPr>
            <w:tcW w:type="dxa" w:w="2340"/>
            <w:vAlign w:val="top"/>
          </w:tcPr>
          <w:p>
            <w:pPr>
              <w:spacing w:after="0" w:before="0" w:line="240" w:lineRule="auto"/>
            </w:pPr>
            <w:r>
              <w:rPr>
                <w:sz w:val="16"/>
              </w:rPr>
            </w:r>
            <w:r>
              <w:rPr>
                <w:b w:val="0"/>
                <w:i w:val="0"/>
                <w:sz w:val="16"/>
              </w:rPr>
              <w:t>Float constants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floating point usage unless justified.</w:t>
            </w:r>
          </w:p>
        </w:tc>
      </w:tr>
      <w:tr>
        <w:tc>
          <w:tcPr>
            <w:tcW w:type="dxa" w:w="2340"/>
            <w:vAlign w:val="top"/>
          </w:tcPr>
          <w:p>
            <w:pPr>
              <w:spacing w:after="0" w:before="0" w:line="240" w:lineRule="auto"/>
            </w:pPr>
            <w:r>
              <w:rPr>
                <w:sz w:val="16"/>
              </w:rPr>
            </w:r>
            <w:r>
              <w:rPr>
                <w:b w:val="0"/>
                <w:i w:val="0"/>
                <w:sz w:val="16"/>
              </w:rPr>
              <w:t>std::ffi</w:t>
            </w:r>
          </w:p>
        </w:tc>
        <w:tc>
          <w:tcPr>
            <w:tcW w:type="dxa" w:w="2340"/>
            <w:vAlign w:val="top"/>
          </w:tcPr>
          <w:p>
            <w:pPr>
              <w:spacing w:after="0" w:before="0" w:line="240" w:lineRule="auto"/>
            </w:pPr>
            <w:r>
              <w:rPr>
                <w:sz w:val="16"/>
              </w:rPr>
            </w:r>
            <w:r>
              <w:rPr>
                <w:b w:val="0"/>
                <w:i w:val="0"/>
                <w:sz w:val="16"/>
              </w:rPr>
              <w:t>FFI utilities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Qualified boundary only; validate all conversions.</w:t>
            </w:r>
          </w:p>
        </w:tc>
      </w:tr>
      <w:tr>
        <w:tc>
          <w:tcPr>
            <w:tcW w:type="dxa" w:w="2340"/>
            <w:vAlign w:val="top"/>
          </w:tcPr>
          <w:p>
            <w:pPr>
              <w:spacing w:after="0" w:before="0" w:line="240" w:lineRule="auto"/>
            </w:pPr>
            <w:r>
              <w:rPr>
                <w:sz w:val="16"/>
              </w:rPr>
            </w:r>
            <w:r>
              <w:rPr>
                <w:b w:val="0"/>
                <w:i w:val="0"/>
                <w:sz w:val="16"/>
              </w:rPr>
              <w:t>std::fmt</w:t>
            </w:r>
          </w:p>
        </w:tc>
        <w:tc>
          <w:tcPr>
            <w:tcW w:type="dxa" w:w="2340"/>
            <w:vAlign w:val="top"/>
          </w:tcPr>
          <w:p>
            <w:pPr>
              <w:spacing w:after="0" w:before="0" w:line="240" w:lineRule="auto"/>
            </w:pPr>
            <w:r>
              <w:rPr>
                <w:sz w:val="16"/>
              </w:rPr>
            </w:r>
            <w:r>
              <w:rPr>
                <w:b w:val="0"/>
                <w:i w:val="0"/>
                <w:sz w:val="16"/>
              </w:rPr>
              <w:t>Formatting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Formatting may allocate; restrict in timing-critical paths.</w:t>
            </w:r>
          </w:p>
        </w:tc>
      </w:tr>
      <w:tr>
        <w:tc>
          <w:tcPr>
            <w:tcW w:type="dxa" w:w="2340"/>
            <w:vAlign w:val="top"/>
          </w:tcPr>
          <w:p>
            <w:pPr>
              <w:spacing w:after="0" w:before="0" w:line="240" w:lineRule="auto"/>
            </w:pPr>
            <w:r>
              <w:rPr>
                <w:sz w:val="16"/>
              </w:rPr>
            </w:r>
            <w:r>
              <w:rPr>
                <w:b w:val="0"/>
                <w:i w:val="0"/>
                <w:sz w:val="16"/>
              </w:rPr>
              <w:t>std::fs</w:t>
            </w:r>
          </w:p>
        </w:tc>
        <w:tc>
          <w:tcPr>
            <w:tcW w:type="dxa" w:w="2340"/>
            <w:vAlign w:val="top"/>
          </w:tcPr>
          <w:p>
            <w:pPr>
              <w:spacing w:after="0" w:before="0" w:line="240" w:lineRule="auto"/>
            </w:pPr>
            <w:r>
              <w:rPr>
                <w:sz w:val="16"/>
              </w:rPr>
            </w:r>
            <w:r>
              <w:rPr>
                <w:b w:val="0"/>
                <w:i w:val="0"/>
                <w:sz w:val="16"/>
              </w:rPr>
              <w:t>Filesystem</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Domain-dependent; allowed only in qualified platform components.</w:t>
            </w:r>
          </w:p>
        </w:tc>
      </w:tr>
      <w:tr>
        <w:tc>
          <w:tcPr>
            <w:tcW w:type="dxa" w:w="2340"/>
            <w:vAlign w:val="top"/>
          </w:tcPr>
          <w:p>
            <w:pPr>
              <w:spacing w:after="0" w:before="0" w:line="240" w:lineRule="auto"/>
            </w:pPr>
            <w:r>
              <w:rPr>
                <w:sz w:val="16"/>
              </w:rPr>
            </w:r>
            <w:r>
              <w:rPr>
                <w:b w:val="0"/>
                <w:i w:val="0"/>
                <w:sz w:val="16"/>
              </w:rPr>
              <w:t>std::future</w:t>
            </w:r>
          </w:p>
        </w:tc>
        <w:tc>
          <w:tcPr>
            <w:tcW w:type="dxa" w:w="2340"/>
            <w:vAlign w:val="top"/>
          </w:tcPr>
          <w:p>
            <w:pPr>
              <w:spacing w:after="0" w:before="0" w:line="240" w:lineRule="auto"/>
            </w:pPr>
            <w:r>
              <w:rPr>
                <w:sz w:val="16"/>
              </w:rPr>
            </w:r>
            <w:r>
              <w:rPr>
                <w:b w:val="0"/>
                <w:i w:val="0"/>
                <w:sz w:val="16"/>
              </w:rPr>
              <w:t>Async basics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Requires qualified runtime; prohibited by default at ASIL D.</w:t>
            </w:r>
          </w:p>
        </w:tc>
      </w:tr>
      <w:tr>
        <w:tc>
          <w:tcPr>
            <w:tcW w:type="dxa" w:w="2340"/>
            <w:vAlign w:val="top"/>
          </w:tcPr>
          <w:p>
            <w:pPr>
              <w:spacing w:after="0" w:before="0" w:line="240" w:lineRule="auto"/>
            </w:pPr>
            <w:r>
              <w:rPr>
                <w:sz w:val="16"/>
              </w:rPr>
            </w:r>
            <w:r>
              <w:rPr>
                <w:b w:val="0"/>
                <w:i w:val="0"/>
                <w:sz w:val="16"/>
              </w:rPr>
              <w:t>std::hash</w:t>
            </w:r>
          </w:p>
        </w:tc>
        <w:tc>
          <w:tcPr>
            <w:tcW w:type="dxa" w:w="2340"/>
            <w:vAlign w:val="top"/>
          </w:tcPr>
          <w:p>
            <w:pPr>
              <w:spacing w:after="0" w:before="0" w:line="240" w:lineRule="auto"/>
            </w:pPr>
            <w:r>
              <w:rPr>
                <w:sz w:val="16"/>
              </w:rPr>
            </w:r>
            <w:r>
              <w:rPr>
                <w:b w:val="0"/>
                <w:i w:val="0"/>
                <w:sz w:val="16"/>
              </w:rPr>
              <w:t>Hashing</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Hash collections may be nondeterministic; prefer ordered collections for C/D.</w:t>
            </w:r>
          </w:p>
        </w:tc>
      </w:tr>
      <w:tr>
        <w:tc>
          <w:tcPr>
            <w:tcW w:type="dxa" w:w="2340"/>
            <w:vAlign w:val="top"/>
          </w:tcPr>
          <w:p>
            <w:pPr>
              <w:spacing w:after="0" w:before="0" w:line="240" w:lineRule="auto"/>
            </w:pPr>
            <w:r>
              <w:rPr>
                <w:sz w:val="16"/>
              </w:rPr>
            </w:r>
            <w:r>
              <w:rPr>
                <w:b w:val="0"/>
                <w:i w:val="0"/>
                <w:sz w:val="16"/>
              </w:rPr>
              <w:t>std::hint</w:t>
            </w:r>
          </w:p>
        </w:tc>
        <w:tc>
          <w:tcPr>
            <w:tcW w:type="dxa" w:w="2340"/>
            <w:vAlign w:val="top"/>
          </w:tcPr>
          <w:p>
            <w:pPr>
              <w:spacing w:after="0" w:before="0" w:line="240" w:lineRule="auto"/>
            </w:pPr>
            <w:r>
              <w:rPr>
                <w:sz w:val="16"/>
              </w:rPr>
            </w:r>
            <w:r>
              <w:rPr>
                <w:b w:val="0"/>
                <w:i w:val="0"/>
                <w:sz w:val="16"/>
              </w:rPr>
              <w:t>Compiler hints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 sparingly; document usage.</w:t>
            </w:r>
          </w:p>
        </w:tc>
      </w:tr>
      <w:tr>
        <w:tc>
          <w:tcPr>
            <w:tcW w:type="dxa" w:w="2340"/>
            <w:vAlign w:val="top"/>
          </w:tcPr>
          <w:p>
            <w:pPr>
              <w:spacing w:after="0" w:before="0" w:line="240" w:lineRule="auto"/>
            </w:pPr>
            <w:r>
              <w:rPr>
                <w:sz w:val="16"/>
              </w:rPr>
            </w:r>
            <w:r>
              <w:rPr>
                <w:b w:val="0"/>
                <w:i w:val="0"/>
                <w:sz w:val="16"/>
              </w:rPr>
              <w:t>std::{i8,i16,i32,i64,i128,isize,u8,u16,u32,u64,u128,usize} (const modules)</w:t>
            </w:r>
          </w:p>
        </w:tc>
        <w:tc>
          <w:tcPr>
            <w:tcW w:type="dxa" w:w="2340"/>
            <w:vAlign w:val="top"/>
          </w:tcPr>
          <w:p>
            <w:pPr>
              <w:spacing w:after="0" w:before="0" w:line="240" w:lineRule="auto"/>
            </w:pPr>
            <w:r>
              <w:rPr>
                <w:sz w:val="16"/>
              </w:rPr>
            </w:r>
            <w:r>
              <w:rPr>
                <w:b w:val="0"/>
                <w:i w:val="0"/>
                <w:sz w:val="16"/>
              </w:rPr>
              <w:t>Redundant constants (deprecation planned)</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Avoid in new code; prefer inherent constants (e.g., i32::MAX).</w:t>
            </w:r>
          </w:p>
        </w:tc>
      </w:tr>
      <w:tr>
        <w:tc>
          <w:tcPr>
            <w:tcW w:type="dxa" w:w="2340"/>
            <w:vAlign w:val="top"/>
          </w:tcPr>
          <w:p>
            <w:pPr>
              <w:spacing w:after="0" w:before="0" w:line="240" w:lineRule="auto"/>
            </w:pPr>
            <w:r>
              <w:rPr>
                <w:sz w:val="16"/>
              </w:rPr>
            </w:r>
            <w:r>
              <w:rPr>
                <w:b w:val="0"/>
                <w:i w:val="0"/>
                <w:sz w:val="16"/>
              </w:rPr>
              <w:t>std::io</w:t>
            </w:r>
          </w:p>
        </w:tc>
        <w:tc>
          <w:tcPr>
            <w:tcW w:type="dxa" w:w="2340"/>
            <w:vAlign w:val="top"/>
          </w:tcPr>
          <w:p>
            <w:pPr>
              <w:spacing w:after="0" w:before="0" w:line="240" w:lineRule="auto"/>
            </w:pPr>
            <w:r>
              <w:rPr>
                <w:sz w:val="16"/>
              </w:rPr>
            </w:r>
            <w:r>
              <w:rPr>
                <w:b w:val="0"/>
                <w:i w:val="0"/>
                <w:sz w:val="16"/>
              </w:rPr>
              <w:t>I/O traits and helpers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Domain-dependent; all I/O is fallible; restrict to qualified components.</w:t>
            </w:r>
          </w:p>
        </w:tc>
      </w:tr>
      <w:tr>
        <w:tc>
          <w:tcPr>
            <w:tcW w:type="dxa" w:w="2340"/>
            <w:vAlign w:val="top"/>
          </w:tcPr>
          <w:p>
            <w:pPr>
              <w:spacing w:after="0" w:before="0" w:line="240" w:lineRule="auto"/>
            </w:pPr>
            <w:r>
              <w:rPr>
                <w:sz w:val="16"/>
              </w:rPr>
            </w:r>
            <w:r>
              <w:rPr>
                <w:b w:val="0"/>
                <w:i w:val="0"/>
                <w:sz w:val="16"/>
              </w:rPr>
              <w:t>std::iter</w:t>
            </w:r>
          </w:p>
        </w:tc>
        <w:tc>
          <w:tcPr>
            <w:tcW w:type="dxa" w:w="2340"/>
            <w:vAlign w:val="top"/>
          </w:tcPr>
          <w:p>
            <w:pPr>
              <w:spacing w:after="0" w:before="0" w:line="240" w:lineRule="auto"/>
            </w:pPr>
            <w:r>
              <w:rPr>
                <w:sz w:val="16"/>
              </w:rPr>
            </w:r>
            <w:r>
              <w:rPr>
                <w:b w:val="0"/>
                <w:i w:val="0"/>
                <w:sz w:val="16"/>
              </w:rPr>
              <w:t>Iterators</w:t>
            </w:r>
          </w:p>
        </w:tc>
        <w:tc>
          <w:tcPr>
            <w:tcW w:type="dxa" w:w="2340"/>
            <w:vAlign w:val="top"/>
          </w:tcPr>
          <w:p>
            <w:pPr>
              <w:spacing w:after="0" w:before="0" w:line="240" w:lineRule="auto"/>
            </w:pPr>
            <w:r>
              <w:rPr>
                <w:sz w:val="16"/>
              </w:rPr>
            </w:r>
            <w:r>
              <w:rPr>
                <w:b w:val="0"/>
                <w:i w:val="0"/>
                <w:sz w:val="16"/>
              </w:rPr>
              <w:t>HR/HR/HR/HR/HR</w:t>
            </w:r>
          </w:p>
        </w:tc>
        <w:tc>
          <w:tcPr>
            <w:tcW w:type="dxa" w:w="2340"/>
            <w:vAlign w:val="top"/>
          </w:tcPr>
          <w:p>
            <w:pPr>
              <w:spacing w:after="0" w:before="0" w:line="240" w:lineRule="auto"/>
            </w:pPr>
            <w:r>
              <w:rPr>
                <w:sz w:val="16"/>
              </w:rPr>
            </w:r>
            <w:r>
              <w:rPr>
                <w:b w:val="0"/>
                <w:i w:val="0"/>
                <w:sz w:val="16"/>
              </w:rPr>
              <w:t>Preferred iteration.</w:t>
            </w:r>
          </w:p>
        </w:tc>
      </w:tr>
      <w:tr>
        <w:tc>
          <w:tcPr>
            <w:tcW w:type="dxa" w:w="2340"/>
            <w:vAlign w:val="top"/>
          </w:tcPr>
          <w:p>
            <w:pPr>
              <w:spacing w:after="0" w:before="0" w:line="240" w:lineRule="auto"/>
            </w:pPr>
            <w:r>
              <w:rPr>
                <w:sz w:val="16"/>
              </w:rPr>
            </w:r>
            <w:r>
              <w:rPr>
                <w:b w:val="0"/>
                <w:i w:val="0"/>
                <w:sz w:val="16"/>
              </w:rPr>
              <w:t>std::marker</w:t>
            </w:r>
          </w:p>
        </w:tc>
        <w:tc>
          <w:tcPr>
            <w:tcW w:type="dxa" w:w="2340"/>
            <w:vAlign w:val="top"/>
          </w:tcPr>
          <w:p>
            <w:pPr>
              <w:spacing w:after="0" w:before="0" w:line="240" w:lineRule="auto"/>
            </w:pPr>
            <w:r>
              <w:rPr>
                <w:sz w:val="16"/>
              </w:rPr>
            </w:r>
            <w:r>
              <w:rPr>
                <w:b w:val="0"/>
                <w:i w:val="0"/>
                <w:sz w:val="16"/>
              </w:rPr>
              <w:t>Marker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std::mem</w:t>
            </w:r>
          </w:p>
        </w:tc>
        <w:tc>
          <w:tcPr>
            <w:tcW w:type="dxa" w:w="2340"/>
            <w:vAlign w:val="top"/>
          </w:tcPr>
          <w:p>
            <w:pPr>
              <w:spacing w:after="0" w:before="0" w:line="240" w:lineRule="auto"/>
            </w:pPr>
            <w:r>
              <w:rPr>
                <w:sz w:val="16"/>
              </w:rPr>
            </w:r>
            <w:r>
              <w:rPr>
                <w:b w:val="0"/>
                <w:i w:val="0"/>
                <w:sz w:val="16"/>
              </w:rPr>
              <w:t>Memory utilities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Permit safe subset; unsafe-adjacent APIs only in Q.</w:t>
            </w:r>
          </w:p>
        </w:tc>
      </w:tr>
      <w:tr>
        <w:tc>
          <w:tcPr>
            <w:tcW w:type="dxa" w:w="2340"/>
            <w:vAlign w:val="top"/>
          </w:tcPr>
          <w:p>
            <w:pPr>
              <w:spacing w:after="0" w:before="0" w:line="240" w:lineRule="auto"/>
            </w:pPr>
            <w:r>
              <w:rPr>
                <w:sz w:val="16"/>
              </w:rPr>
            </w:r>
            <w:r>
              <w:rPr>
                <w:b w:val="0"/>
                <w:i w:val="0"/>
                <w:sz w:val="16"/>
              </w:rPr>
              <w:t>std::net</w:t>
            </w:r>
          </w:p>
        </w:tc>
        <w:tc>
          <w:tcPr>
            <w:tcW w:type="dxa" w:w="2340"/>
            <w:vAlign w:val="top"/>
          </w:tcPr>
          <w:p>
            <w:pPr>
              <w:spacing w:after="0" w:before="0" w:line="240" w:lineRule="auto"/>
            </w:pPr>
            <w:r>
              <w:rPr>
                <w:sz w:val="16"/>
              </w:rPr>
            </w:r>
            <w:r>
              <w:rPr>
                <w:b w:val="0"/>
                <w:i w:val="0"/>
                <w:sz w:val="16"/>
              </w:rPr>
              <w:t>Networking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Domain-dependent; typically restricted in ECU software.</w:t>
            </w:r>
          </w:p>
        </w:tc>
      </w:tr>
      <w:tr>
        <w:tc>
          <w:tcPr>
            <w:tcW w:type="dxa" w:w="2340"/>
            <w:vAlign w:val="top"/>
          </w:tcPr>
          <w:p>
            <w:pPr>
              <w:spacing w:after="0" w:before="0" w:line="240" w:lineRule="auto"/>
            </w:pPr>
            <w:r>
              <w:rPr>
                <w:sz w:val="16"/>
              </w:rPr>
            </w:r>
            <w:r>
              <w:rPr>
                <w:b w:val="0"/>
                <w:i w:val="0"/>
                <w:sz w:val="16"/>
              </w:rPr>
              <w:t>std::num</w:t>
            </w:r>
          </w:p>
        </w:tc>
        <w:tc>
          <w:tcPr>
            <w:tcW w:type="dxa" w:w="2340"/>
            <w:vAlign w:val="top"/>
          </w:tcPr>
          <w:p>
            <w:pPr>
              <w:spacing w:after="0" w:before="0" w:line="240" w:lineRule="auto"/>
            </w:pPr>
            <w:r>
              <w:rPr>
                <w:sz w:val="16"/>
              </w:rPr>
            </w:r>
            <w:r>
              <w:rPr>
                <w:b w:val="0"/>
                <w:i w:val="0"/>
                <w:sz w:val="16"/>
              </w:rPr>
              <w:t>Numeric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Encourage explicit overflow handling.</w:t>
            </w:r>
          </w:p>
        </w:tc>
      </w:tr>
      <w:tr>
        <w:tc>
          <w:tcPr>
            <w:tcW w:type="dxa" w:w="2340"/>
            <w:vAlign w:val="top"/>
          </w:tcPr>
          <w:p>
            <w:pPr>
              <w:spacing w:after="0" w:before="0" w:line="240" w:lineRule="auto"/>
            </w:pPr>
            <w:r>
              <w:rPr>
                <w:sz w:val="16"/>
              </w:rPr>
            </w:r>
            <w:r>
              <w:rPr>
                <w:b w:val="0"/>
                <w:i w:val="0"/>
                <w:sz w:val="16"/>
              </w:rPr>
              <w:t>std::ops</w:t>
            </w:r>
          </w:p>
        </w:tc>
        <w:tc>
          <w:tcPr>
            <w:tcW w:type="dxa" w:w="2340"/>
            <w:vAlign w:val="top"/>
          </w:tcPr>
          <w:p>
            <w:pPr>
              <w:spacing w:after="0" w:before="0" w:line="240" w:lineRule="auto"/>
            </w:pPr>
            <w:r>
              <w:rPr>
                <w:sz w:val="16"/>
              </w:rPr>
            </w:r>
            <w:r>
              <w:rPr>
                <w:b w:val="0"/>
                <w:i w:val="0"/>
                <w:sz w:val="16"/>
              </w:rPr>
              <w:t>Operator traits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Operator overloading restricted by semantics.</w:t>
            </w:r>
          </w:p>
        </w:tc>
      </w:tr>
      <w:tr>
        <w:tc>
          <w:tcPr>
            <w:tcW w:type="dxa" w:w="2340"/>
            <w:vAlign w:val="top"/>
          </w:tcPr>
          <w:p>
            <w:pPr>
              <w:spacing w:after="0" w:before="0" w:line="240" w:lineRule="auto"/>
            </w:pPr>
            <w:r>
              <w:rPr>
                <w:sz w:val="16"/>
              </w:rPr>
            </w:r>
            <w:r>
              <w:rPr>
                <w:b w:val="0"/>
                <w:i w:val="0"/>
                <w:sz w:val="16"/>
              </w:rPr>
              <w:t>std::option / std::result</w:t>
            </w:r>
          </w:p>
        </w:tc>
        <w:tc>
          <w:tcPr>
            <w:tcW w:type="dxa" w:w="2340"/>
            <w:vAlign w:val="top"/>
          </w:tcPr>
          <w:p>
            <w:pPr>
              <w:spacing w:after="0" w:before="0" w:line="240" w:lineRule="auto"/>
            </w:pPr>
            <w:r>
              <w:rPr>
                <w:sz w:val="16"/>
              </w:rPr>
            </w:r>
            <w:r>
              <w:rPr>
                <w:b w:val="0"/>
                <w:i w:val="0"/>
                <w:sz w:val="16"/>
              </w:rPr>
              <w:t>Option/Result</w:t>
            </w:r>
          </w:p>
        </w:tc>
        <w:tc>
          <w:tcPr>
            <w:tcW w:type="dxa" w:w="2340"/>
            <w:vAlign w:val="top"/>
          </w:tcPr>
          <w:p>
            <w:pPr>
              <w:spacing w:after="0" w:before="0" w:line="240" w:lineRule="auto"/>
            </w:pPr>
            <w:r>
              <w:rPr>
                <w:sz w:val="16"/>
              </w:rPr>
            </w:r>
            <w:r>
              <w:rPr>
                <w:b w:val="0"/>
                <w:i w:val="0"/>
                <w:sz w:val="16"/>
              </w:rPr>
              <w:t>M/M/M/M/M</w:t>
            </w:r>
          </w:p>
        </w:tc>
        <w:tc>
          <w:tcPr>
            <w:tcW w:type="dxa" w:w="2340"/>
            <w:vAlign w:val="top"/>
          </w:tcPr>
          <w:p>
            <w:pPr>
              <w:spacing w:after="0" w:before="0" w:line="240" w:lineRule="auto"/>
            </w:pPr>
            <w:r>
              <w:rPr>
                <w:sz w:val="16"/>
              </w:rPr>
            </w:r>
            <w:r>
              <w:rPr>
                <w:b w:val="0"/>
                <w:i w:val="0"/>
                <w:sz w:val="16"/>
              </w:rPr>
              <w:t>Mandatory for optional/fallible operations.</w:t>
            </w:r>
          </w:p>
        </w:tc>
      </w:tr>
      <w:tr>
        <w:tc>
          <w:tcPr>
            <w:tcW w:type="dxa" w:w="2340"/>
            <w:vAlign w:val="top"/>
          </w:tcPr>
          <w:p>
            <w:pPr>
              <w:spacing w:after="0" w:before="0" w:line="240" w:lineRule="auto"/>
            </w:pPr>
            <w:r>
              <w:rPr>
                <w:sz w:val="16"/>
              </w:rPr>
            </w:r>
            <w:r>
              <w:rPr>
                <w:b w:val="0"/>
                <w:i w:val="0"/>
                <w:sz w:val="16"/>
              </w:rPr>
              <w:t>std::os</w:t>
            </w:r>
          </w:p>
        </w:tc>
        <w:tc>
          <w:tcPr>
            <w:tcW w:type="dxa" w:w="2340"/>
            <w:vAlign w:val="top"/>
          </w:tcPr>
          <w:p>
            <w:pPr>
              <w:spacing w:after="0" w:before="0" w:line="240" w:lineRule="auto"/>
            </w:pPr>
            <w:r>
              <w:rPr>
                <w:sz w:val="16"/>
              </w:rPr>
            </w:r>
            <w:r>
              <w:rPr>
                <w:b w:val="0"/>
                <w:i w:val="0"/>
                <w:sz w:val="16"/>
              </w:rPr>
              <w:t>OS-specific APIs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Qualified platform layer only; avoid in portable safety components.</w:t>
            </w:r>
          </w:p>
        </w:tc>
      </w:tr>
      <w:tr>
        <w:tc>
          <w:tcPr>
            <w:tcW w:type="dxa" w:w="2340"/>
            <w:vAlign w:val="top"/>
          </w:tcPr>
          <w:p>
            <w:pPr>
              <w:spacing w:after="0" w:before="0" w:line="240" w:lineRule="auto"/>
            </w:pPr>
            <w:r>
              <w:rPr>
                <w:sz w:val="16"/>
              </w:rPr>
            </w:r>
            <w:r>
              <w:rPr>
                <w:b w:val="0"/>
                <w:i w:val="0"/>
                <w:sz w:val="16"/>
              </w:rPr>
              <w:t>std::panic</w:t>
            </w:r>
          </w:p>
        </w:tc>
        <w:tc>
          <w:tcPr>
            <w:tcW w:type="dxa" w:w="2340"/>
            <w:vAlign w:val="top"/>
          </w:tcPr>
          <w:p>
            <w:pPr>
              <w:spacing w:after="0" w:before="0" w:line="240" w:lineRule="auto"/>
            </w:pPr>
            <w:r>
              <w:rPr>
                <w:sz w:val="16"/>
              </w:rPr>
            </w:r>
            <w:r>
              <w:rPr>
                <w:b w:val="0"/>
                <w:i w:val="0"/>
                <w:sz w:val="16"/>
              </w:rPr>
              <w:t>Panic support</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Define panic policy; avoid panics in normal control flow.</w:t>
            </w:r>
          </w:p>
        </w:tc>
      </w:tr>
      <w:tr>
        <w:tc>
          <w:tcPr>
            <w:tcW w:type="dxa" w:w="2340"/>
            <w:vAlign w:val="top"/>
          </w:tcPr>
          <w:p>
            <w:pPr>
              <w:spacing w:after="0" w:before="0" w:line="240" w:lineRule="auto"/>
            </w:pPr>
            <w:r>
              <w:rPr>
                <w:sz w:val="16"/>
              </w:rPr>
            </w:r>
            <w:r>
              <w:rPr>
                <w:b w:val="0"/>
                <w:i w:val="0"/>
                <w:sz w:val="16"/>
              </w:rPr>
              <w:t>std::path</w:t>
            </w:r>
          </w:p>
        </w:tc>
        <w:tc>
          <w:tcPr>
            <w:tcW w:type="dxa" w:w="2340"/>
            <w:vAlign w:val="top"/>
          </w:tcPr>
          <w:p>
            <w:pPr>
              <w:spacing w:after="0" w:before="0" w:line="240" w:lineRule="auto"/>
            </w:pPr>
            <w:r>
              <w:rPr>
                <w:sz w:val="16"/>
              </w:rPr>
            </w:r>
            <w:r>
              <w:rPr>
                <w:b w:val="0"/>
                <w:i w:val="0"/>
                <w:sz w:val="16"/>
              </w:rPr>
              <w:t>Paths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Path parsing/normalization can be complex; restrict to platform layer.</w:t>
            </w:r>
          </w:p>
        </w:tc>
      </w:tr>
      <w:tr>
        <w:tc>
          <w:tcPr>
            <w:tcW w:type="dxa" w:w="2340"/>
            <w:vAlign w:val="top"/>
          </w:tcPr>
          <w:p>
            <w:pPr>
              <w:spacing w:after="0" w:before="0" w:line="240" w:lineRule="auto"/>
            </w:pPr>
            <w:r>
              <w:rPr>
                <w:sz w:val="16"/>
              </w:rPr>
            </w:r>
            <w:r>
              <w:rPr>
                <w:b w:val="0"/>
                <w:i w:val="0"/>
                <w:sz w:val="16"/>
              </w:rPr>
              <w:t>std::pin</w:t>
            </w:r>
          </w:p>
        </w:tc>
        <w:tc>
          <w:tcPr>
            <w:tcW w:type="dxa" w:w="2340"/>
            <w:vAlign w:val="top"/>
          </w:tcPr>
          <w:p>
            <w:pPr>
              <w:spacing w:after="0" w:before="0" w:line="240" w:lineRule="auto"/>
            </w:pPr>
            <w:r>
              <w:rPr>
                <w:sz w:val="16"/>
              </w:rPr>
            </w:r>
            <w:r>
              <w:rPr>
                <w:b w:val="0"/>
                <w:i w:val="0"/>
                <w:sz w:val="16"/>
              </w:rPr>
              <w:t>Pinning</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Restrict to qualified async or self-referential code.</w:t>
            </w:r>
          </w:p>
        </w:tc>
      </w:tr>
      <w:tr>
        <w:tc>
          <w:tcPr>
            <w:tcW w:type="dxa" w:w="2340"/>
            <w:vAlign w:val="top"/>
          </w:tcPr>
          <w:p>
            <w:pPr>
              <w:spacing w:after="0" w:before="0" w:line="240" w:lineRule="auto"/>
            </w:pPr>
            <w:r>
              <w:rPr>
                <w:sz w:val="16"/>
              </w:rPr>
            </w:r>
            <w:r>
              <w:rPr>
                <w:b w:val="0"/>
                <w:i w:val="0"/>
                <w:sz w:val="16"/>
              </w:rPr>
              <w:t>std::prelude / std::primitive</w:t>
            </w:r>
          </w:p>
        </w:tc>
        <w:tc>
          <w:tcPr>
            <w:tcW w:type="dxa" w:w="2340"/>
            <w:vAlign w:val="top"/>
          </w:tcPr>
          <w:p>
            <w:pPr>
              <w:spacing w:after="0" w:before="0" w:line="240" w:lineRule="auto"/>
            </w:pPr>
            <w:r>
              <w:rPr>
                <w:sz w:val="16"/>
              </w:rPr>
            </w:r>
            <w:r>
              <w:rPr>
                <w:b w:val="0"/>
                <w:i w:val="0"/>
                <w:sz w:val="16"/>
              </w:rPr>
              <w:t>Prelude and primitive reexports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std::process</w:t>
            </w:r>
          </w:p>
        </w:tc>
        <w:tc>
          <w:tcPr>
            <w:tcW w:type="dxa" w:w="2340"/>
            <w:vAlign w:val="top"/>
          </w:tcPr>
          <w:p>
            <w:pPr>
              <w:spacing w:after="0" w:before="0" w:line="240" w:lineRule="auto"/>
            </w:pPr>
            <w:r>
              <w:rPr>
                <w:sz w:val="16"/>
              </w:rPr>
            </w:r>
            <w:r>
              <w:rPr>
                <w:b w:val="0"/>
                <w:i w:val="0"/>
                <w:sz w:val="16"/>
              </w:rPr>
              <w:t>Process control</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Rare in ECU; restrict to tooling or qualified diagnostics.</w:t>
            </w:r>
          </w:p>
        </w:tc>
      </w:tr>
      <w:tr>
        <w:tc>
          <w:tcPr>
            <w:tcW w:type="dxa" w:w="2340"/>
            <w:vAlign w:val="top"/>
          </w:tcPr>
          <w:p>
            <w:pPr>
              <w:spacing w:after="0" w:before="0" w:line="240" w:lineRule="auto"/>
            </w:pPr>
            <w:r>
              <w:rPr>
                <w:sz w:val="16"/>
              </w:rPr>
            </w:r>
            <w:r>
              <w:rPr>
                <w:b w:val="0"/>
                <w:i w:val="0"/>
                <w:sz w:val="16"/>
              </w:rPr>
              <w:t>std::ptr</w:t>
            </w:r>
          </w:p>
        </w:tc>
        <w:tc>
          <w:tcPr>
            <w:tcW w:type="dxa" w:w="2340"/>
            <w:vAlign w:val="top"/>
          </w:tcPr>
          <w:p>
            <w:pPr>
              <w:spacing w:after="0" w:before="0" w:line="240" w:lineRule="auto"/>
            </w:pPr>
            <w:r>
              <w:rPr>
                <w:sz w:val="16"/>
              </w:rPr>
            </w:r>
            <w:r>
              <w:rPr>
                <w:b w:val="0"/>
                <w:i w:val="0"/>
                <w:sz w:val="16"/>
              </w:rPr>
              <w:t>Raw pointer operations</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Unsafe-adjacent; Q only.</w:t>
            </w:r>
          </w:p>
        </w:tc>
      </w:tr>
      <w:tr>
        <w:tc>
          <w:tcPr>
            <w:tcW w:type="dxa" w:w="2340"/>
            <w:vAlign w:val="top"/>
          </w:tcPr>
          <w:p>
            <w:pPr>
              <w:spacing w:after="0" w:before="0" w:line="240" w:lineRule="auto"/>
            </w:pPr>
            <w:r>
              <w:rPr>
                <w:sz w:val="16"/>
              </w:rPr>
            </w:r>
            <w:r>
              <w:rPr>
                <w:b w:val="0"/>
                <w:i w:val="0"/>
                <w:sz w:val="16"/>
              </w:rPr>
              <w:t>std::rc</w:t>
            </w:r>
          </w:p>
        </w:tc>
        <w:tc>
          <w:tcPr>
            <w:tcW w:type="dxa" w:w="2340"/>
            <w:vAlign w:val="top"/>
          </w:tcPr>
          <w:p>
            <w:pPr>
              <w:spacing w:after="0" w:before="0" w:line="240" w:lineRule="auto"/>
            </w:pPr>
            <w:r>
              <w:rPr>
                <w:sz w:val="16"/>
              </w:rPr>
            </w:r>
            <w:r>
              <w:rPr>
                <w:b w:val="0"/>
                <w:i w:val="0"/>
                <w:sz w:val="16"/>
              </w:rPr>
              <w:t>Rc/Weak</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Restrict due to complex lifetimes and cycles; avoid in safety-critical.</w:t>
            </w:r>
          </w:p>
        </w:tc>
      </w:tr>
      <w:tr>
        <w:tc>
          <w:tcPr>
            <w:tcW w:type="dxa" w:w="2340"/>
            <w:vAlign w:val="top"/>
          </w:tcPr>
          <w:p>
            <w:pPr>
              <w:spacing w:after="0" w:before="0" w:line="240" w:lineRule="auto"/>
            </w:pPr>
            <w:r>
              <w:rPr>
                <w:sz w:val="16"/>
              </w:rPr>
            </w:r>
            <w:r>
              <w:rPr>
                <w:b w:val="0"/>
                <w:i w:val="0"/>
                <w:sz w:val="16"/>
              </w:rPr>
              <w:t>std::slice / std::str</w:t>
            </w:r>
          </w:p>
        </w:tc>
        <w:tc>
          <w:tcPr>
            <w:tcW w:type="dxa" w:w="2340"/>
            <w:vAlign w:val="top"/>
          </w:tcPr>
          <w:p>
            <w:pPr>
              <w:spacing w:after="0" w:before="0" w:line="240" w:lineRule="auto"/>
            </w:pPr>
            <w:r>
              <w:rPr>
                <w:sz w:val="16"/>
              </w:rPr>
            </w:r>
            <w:r>
              <w:rPr>
                <w:b w:val="0"/>
                <w:i w:val="0"/>
                <w:sz w:val="16"/>
              </w:rPr>
              <w:t>Slice/str utilities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Prefer checked access.</w:t>
            </w:r>
          </w:p>
        </w:tc>
      </w:tr>
      <w:tr>
        <w:tc>
          <w:tcPr>
            <w:tcW w:type="dxa" w:w="2340"/>
            <w:vAlign w:val="top"/>
          </w:tcPr>
          <w:p>
            <w:pPr>
              <w:spacing w:after="0" w:before="0" w:line="240" w:lineRule="auto"/>
            </w:pPr>
            <w:r>
              <w:rPr>
                <w:sz w:val="16"/>
              </w:rPr>
            </w:r>
            <w:r>
              <w:rPr>
                <w:b w:val="0"/>
                <w:i w:val="0"/>
                <w:sz w:val="16"/>
              </w:rPr>
              <w:t>std::string</w:t>
            </w:r>
          </w:p>
        </w:tc>
        <w:tc>
          <w:tcPr>
            <w:tcW w:type="dxa" w:w="2340"/>
            <w:vAlign w:val="top"/>
          </w:tcPr>
          <w:p>
            <w:pPr>
              <w:spacing w:after="0" w:before="0" w:line="240" w:lineRule="auto"/>
            </w:pPr>
            <w:r>
              <w:rPr>
                <w:sz w:val="16"/>
              </w:rPr>
            </w:r>
            <w:r>
              <w:rPr>
                <w:b w:val="0"/>
                <w:i w:val="0"/>
                <w:sz w:val="16"/>
              </w:rPr>
              <w:t>String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restrict size and avoid in timing-critical code.</w:t>
            </w:r>
          </w:p>
        </w:tc>
      </w:tr>
      <w:tr>
        <w:tc>
          <w:tcPr>
            <w:tcW w:type="dxa" w:w="2340"/>
            <w:vAlign w:val="top"/>
          </w:tcPr>
          <w:p>
            <w:pPr>
              <w:spacing w:after="0" w:before="0" w:line="240" w:lineRule="auto"/>
            </w:pPr>
            <w:r>
              <w:rPr>
                <w:sz w:val="16"/>
              </w:rPr>
            </w:r>
            <w:r>
              <w:rPr>
                <w:b w:val="0"/>
                <w:i w:val="0"/>
                <w:sz w:val="16"/>
              </w:rPr>
              <w:t>std::sync</w:t>
            </w:r>
          </w:p>
        </w:tc>
        <w:tc>
          <w:tcPr>
            <w:tcW w:type="dxa" w:w="2340"/>
            <w:vAlign w:val="top"/>
          </w:tcPr>
          <w:p>
            <w:pPr>
              <w:spacing w:after="0" w:before="0" w:line="240" w:lineRule="auto"/>
            </w:pPr>
            <w:r>
              <w:rPr>
                <w:sz w:val="16"/>
              </w:rPr>
            </w:r>
            <w:r>
              <w:rPr>
                <w:b w:val="0"/>
                <w:i w:val="0"/>
                <w:sz w:val="16"/>
              </w:rPr>
              <w:t>Synchronization primitives</w:t>
            </w:r>
          </w:p>
        </w:tc>
        <w:tc>
          <w:tcPr>
            <w:tcW w:type="dxa" w:w="2340"/>
            <w:vAlign w:val="top"/>
          </w:tcPr>
          <w:p>
            <w:pPr>
              <w:spacing w:after="0" w:before="0" w:line="240" w:lineRule="auto"/>
            </w:pPr>
            <w:r>
              <w:rPr>
                <w:sz w:val="16"/>
              </w:rPr>
            </w:r>
            <w:r>
              <w:rPr>
                <w:b w:val="0"/>
                <w:i w:val="0"/>
                <w:sz w:val="16"/>
              </w:rPr>
              <w:t>P/P/R/R/R</w:t>
            </w:r>
          </w:p>
        </w:tc>
        <w:tc>
          <w:tcPr>
            <w:tcW w:type="dxa" w:w="2340"/>
            <w:vAlign w:val="top"/>
          </w:tcPr>
          <w:p>
            <w:pPr>
              <w:spacing w:after="0" w:before="0" w:line="240" w:lineRule="auto"/>
            </w:pPr>
            <w:r>
              <w:rPr>
                <w:sz w:val="16"/>
              </w:rPr>
            </w:r>
            <w:r>
              <w:rPr>
                <w:b w:val="0"/>
                <w:i w:val="0"/>
                <w:sz w:val="16"/>
              </w:rPr>
              <w:t>Deadlocks not prevented by type system; define lock order and bounded blocking.</w:t>
            </w:r>
          </w:p>
        </w:tc>
      </w:tr>
      <w:tr>
        <w:tc>
          <w:tcPr>
            <w:tcW w:type="dxa" w:w="2340"/>
            <w:vAlign w:val="top"/>
          </w:tcPr>
          <w:p>
            <w:pPr>
              <w:spacing w:after="0" w:before="0" w:line="240" w:lineRule="auto"/>
            </w:pPr>
            <w:r>
              <w:rPr>
                <w:sz w:val="16"/>
              </w:rPr>
            </w:r>
            <w:r>
              <w:rPr>
                <w:b w:val="0"/>
                <w:i w:val="0"/>
                <w:sz w:val="16"/>
              </w:rPr>
              <w:t>std::task</w:t>
            </w:r>
          </w:p>
        </w:tc>
        <w:tc>
          <w:tcPr>
            <w:tcW w:type="dxa" w:w="2340"/>
            <w:vAlign w:val="top"/>
          </w:tcPr>
          <w:p>
            <w:pPr>
              <w:spacing w:after="0" w:before="0" w:line="240" w:lineRule="auto"/>
            </w:pPr>
            <w:r>
              <w:rPr>
                <w:sz w:val="16"/>
              </w:rPr>
            </w:r>
            <w:r>
              <w:rPr>
                <w:b w:val="0"/>
                <w:i w:val="0"/>
                <w:sz w:val="16"/>
              </w:rPr>
              <w:t>Async task types</w:t>
            </w:r>
          </w:p>
        </w:tc>
        <w:tc>
          <w:tcPr>
            <w:tcW w:type="dxa" w:w="2340"/>
            <w:vAlign w:val="top"/>
          </w:tcPr>
          <w:p>
            <w:pPr>
              <w:spacing w:after="0" w:before="0" w:line="240" w:lineRule="auto"/>
            </w:pPr>
            <w:r>
              <w:rPr>
                <w:sz w:val="16"/>
              </w:rPr>
            </w:r>
            <w:r>
              <w:rPr>
                <w:b w:val="0"/>
                <w:i w:val="0"/>
                <w:sz w:val="16"/>
              </w:rPr>
              <w:t>P/R/R/R/X</w:t>
            </w:r>
          </w:p>
        </w:tc>
        <w:tc>
          <w:tcPr>
            <w:tcW w:type="dxa" w:w="2340"/>
            <w:vAlign w:val="top"/>
          </w:tcPr>
          <w:p>
            <w:pPr>
              <w:spacing w:after="0" w:before="0" w:line="240" w:lineRule="auto"/>
            </w:pPr>
            <w:r>
              <w:rPr>
                <w:sz w:val="16"/>
              </w:rPr>
            </w:r>
            <w:r>
              <w:rPr>
                <w:b w:val="0"/>
                <w:i w:val="0"/>
                <w:sz w:val="16"/>
              </w:rPr>
              <w:t>Depends on async policy.</w:t>
            </w:r>
          </w:p>
        </w:tc>
      </w:tr>
      <w:tr>
        <w:tc>
          <w:tcPr>
            <w:tcW w:type="dxa" w:w="2340"/>
            <w:vAlign w:val="top"/>
          </w:tcPr>
          <w:p>
            <w:pPr>
              <w:spacing w:after="0" w:before="0" w:line="240" w:lineRule="auto"/>
            </w:pPr>
            <w:r>
              <w:rPr>
                <w:sz w:val="16"/>
              </w:rPr>
            </w:r>
            <w:r>
              <w:rPr>
                <w:b w:val="0"/>
                <w:i w:val="0"/>
                <w:sz w:val="16"/>
              </w:rPr>
              <w:t>std::thread</w:t>
            </w:r>
          </w:p>
        </w:tc>
        <w:tc>
          <w:tcPr>
            <w:tcW w:type="dxa" w:w="2340"/>
            <w:vAlign w:val="top"/>
          </w:tcPr>
          <w:p>
            <w:pPr>
              <w:spacing w:after="0" w:before="0" w:line="240" w:lineRule="auto"/>
            </w:pPr>
            <w:r>
              <w:rPr>
                <w:sz w:val="16"/>
              </w:rPr>
            </w:r>
            <w:r>
              <w:rPr>
                <w:b w:val="0"/>
                <w:i w:val="0"/>
                <w:sz w:val="16"/>
              </w:rPr>
              <w:t>OS threads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define thread creation policy; avoid unbounded threads.</w:t>
            </w:r>
          </w:p>
        </w:tc>
      </w:tr>
      <w:tr>
        <w:tc>
          <w:tcPr>
            <w:tcW w:type="dxa" w:w="2340"/>
            <w:vAlign w:val="top"/>
          </w:tcPr>
          <w:p>
            <w:pPr>
              <w:spacing w:after="0" w:before="0" w:line="240" w:lineRule="auto"/>
            </w:pPr>
            <w:r>
              <w:rPr>
                <w:sz w:val="16"/>
              </w:rPr>
            </w:r>
            <w:r>
              <w:rPr>
                <w:b w:val="0"/>
                <w:i w:val="0"/>
                <w:sz w:val="16"/>
              </w:rPr>
              <w:t>std::time</w:t>
            </w:r>
          </w:p>
        </w:tc>
        <w:tc>
          <w:tcPr>
            <w:tcW w:type="dxa" w:w="2340"/>
            <w:vAlign w:val="top"/>
          </w:tcPr>
          <w:p>
            <w:pPr>
              <w:spacing w:after="0" w:before="0" w:line="240" w:lineRule="auto"/>
            </w:pPr>
            <w:r>
              <w:rPr>
                <w:sz w:val="16"/>
              </w:rPr>
            </w:r>
            <w:r>
              <w:rPr>
                <w:b w:val="0"/>
                <w:i w:val="0"/>
                <w:sz w:val="16"/>
              </w:rPr>
              <w:t>Time measurement</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Prefer monotonic `Instant` for timing; wall-clock for logging only.</w:t>
            </w:r>
          </w:p>
        </w:tc>
      </w:tr>
      <w:tr>
        <w:tc>
          <w:tcPr>
            <w:tcW w:type="dxa" w:w="2340"/>
            <w:vAlign w:val="top"/>
          </w:tcPr>
          <w:p>
            <w:pPr>
              <w:spacing w:after="0" w:before="0" w:line="240" w:lineRule="auto"/>
            </w:pPr>
            <w:r>
              <w:rPr>
                <w:sz w:val="16"/>
              </w:rPr>
            </w:r>
            <w:r>
              <w:rPr>
                <w:b w:val="0"/>
                <w:i w:val="0"/>
                <w:sz w:val="16"/>
              </w:rPr>
              <w:t>std::vec</w:t>
            </w:r>
          </w:p>
        </w:tc>
        <w:tc>
          <w:tcPr>
            <w:tcW w:type="dxa" w:w="2340"/>
            <w:vAlign w:val="top"/>
          </w:tcPr>
          <w:p>
            <w:pPr>
              <w:spacing w:after="0" w:before="0" w:line="240" w:lineRule="auto"/>
            </w:pPr>
            <w:r>
              <w:rPr>
                <w:sz w:val="16"/>
              </w:rPr>
            </w:r>
            <w:r>
              <w:rPr>
                <w:b w:val="0"/>
                <w:i w:val="0"/>
                <w:sz w:val="16"/>
              </w:rPr>
              <w:t>Vec</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Heap allocation policy applies; bounded capacity required at C/D.</w:t>
            </w:r>
          </w:p>
        </w:tc>
      </w:tr>
      <w:tr>
        <w:tc>
          <w:tcPr>
            <w:tcW w:type="dxa" w:w="2340"/>
            <w:vAlign w:val="top"/>
          </w:tcPr>
          <w:p>
            <w:pPr>
              <w:spacing w:after="0" w:before="0" w:line="240" w:lineRule="auto"/>
            </w:pPr>
            <w:r>
              <w:rPr>
                <w:sz w:val="16"/>
              </w:rPr>
            </w:r>
            <w:r>
              <w:rPr>
                <w:b w:val="0"/>
                <w:i w:val="0"/>
                <w:sz w:val="16"/>
              </w:rPr>
              <w:t>std::assert_matches (Experimental)</w:t>
            </w:r>
          </w:p>
        </w:tc>
        <w:tc>
          <w:tcPr>
            <w:tcW w:type="dxa" w:w="2340"/>
            <w:vAlign w:val="top"/>
          </w:tcPr>
          <w:p>
            <w:pPr>
              <w:spacing w:after="0" w:before="0" w:line="240" w:lineRule="auto"/>
            </w:pPr>
            <w:r>
              <w:rPr>
                <w:sz w:val="16"/>
              </w:rPr>
            </w:r>
            <w:r>
              <w:rPr>
                <w:b w:val="0"/>
                <w:i w:val="0"/>
                <w:sz w:val="16"/>
              </w:rPr>
              <w:t>Unstable assert_matches macro</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not allowed in certified builds.</w:t>
            </w:r>
          </w:p>
        </w:tc>
      </w:tr>
      <w:tr>
        <w:tc>
          <w:tcPr>
            <w:tcW w:type="dxa" w:w="2340"/>
            <w:vAlign w:val="top"/>
          </w:tcPr>
          <w:p>
            <w:pPr>
              <w:spacing w:after="0" w:before="0" w:line="240" w:lineRule="auto"/>
            </w:pPr>
            <w:r>
              <w:rPr>
                <w:sz w:val="16"/>
              </w:rPr>
            </w:r>
            <w:r>
              <w:rPr>
                <w:b w:val="0"/>
                <w:i w:val="0"/>
                <w:sz w:val="16"/>
              </w:rPr>
              <w:t>std::async_iter (Experimental)</w:t>
            </w:r>
          </w:p>
        </w:tc>
        <w:tc>
          <w:tcPr>
            <w:tcW w:type="dxa" w:w="2340"/>
            <w:vAlign w:val="top"/>
          </w:tcPr>
          <w:p>
            <w:pPr>
              <w:spacing w:after="0" w:before="0" w:line="240" w:lineRule="auto"/>
            </w:pPr>
            <w:r>
              <w:rPr>
                <w:sz w:val="16"/>
              </w:rPr>
            </w:r>
            <w:r>
              <w:rPr>
                <w:b w:val="0"/>
                <w:i w:val="0"/>
                <w:sz w:val="16"/>
              </w:rPr>
              <w:t>Async iterators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std::autodiff (Experimental)</w:t>
            </w:r>
          </w:p>
        </w:tc>
        <w:tc>
          <w:tcPr>
            <w:tcW w:type="dxa" w:w="2340"/>
            <w:vAlign w:val="top"/>
          </w:tcPr>
          <w:p>
            <w:pPr>
              <w:spacing w:after="0" w:before="0" w:line="240" w:lineRule="auto"/>
            </w:pPr>
            <w:r>
              <w:rPr>
                <w:sz w:val="16"/>
              </w:rPr>
            </w:r>
            <w:r>
              <w:rPr>
                <w:b w:val="0"/>
                <w:i w:val="0"/>
                <w:sz w:val="16"/>
              </w:rPr>
              <w:t>Automatic differentiation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std::bstr (Experimental)</w:t>
            </w:r>
          </w:p>
        </w:tc>
        <w:tc>
          <w:tcPr>
            <w:tcW w:type="dxa" w:w="2340"/>
            <w:vAlign w:val="top"/>
          </w:tcPr>
          <w:p>
            <w:pPr>
              <w:spacing w:after="0" w:before="0" w:line="240" w:lineRule="auto"/>
            </w:pPr>
            <w:r>
              <w:rPr>
                <w:sz w:val="16"/>
              </w:rPr>
            </w:r>
            <w:r>
              <w:rPr>
                <w:b w:val="0"/>
                <w:i w:val="0"/>
                <w:sz w:val="16"/>
              </w:rPr>
              <w:t>Byte strings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std::f16 / std::f128 (Experimental)</w:t>
            </w:r>
          </w:p>
        </w:tc>
        <w:tc>
          <w:tcPr>
            <w:tcW w:type="dxa" w:w="2340"/>
            <w:vAlign w:val="top"/>
          </w:tcPr>
          <w:p>
            <w:pPr>
              <w:spacing w:after="0" w:before="0" w:line="240" w:lineRule="auto"/>
            </w:pPr>
            <w:r>
              <w:rPr>
                <w:sz w:val="16"/>
              </w:rPr>
            </w:r>
            <w:r>
              <w:rPr>
                <w:b w:val="0"/>
                <w:i w:val="0"/>
                <w:sz w:val="16"/>
              </w:rPr>
              <w:t>Experimental float constants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std::from (Experimental)</w:t>
            </w:r>
          </w:p>
        </w:tc>
        <w:tc>
          <w:tcPr>
            <w:tcW w:type="dxa" w:w="2340"/>
            <w:vAlign w:val="top"/>
          </w:tcPr>
          <w:p>
            <w:pPr>
              <w:spacing w:after="0" w:before="0" w:line="240" w:lineRule="auto"/>
            </w:pPr>
            <w:r>
              <w:rPr>
                <w:sz w:val="16"/>
              </w:rPr>
            </w:r>
            <w:r>
              <w:rPr>
                <w:b w:val="0"/>
                <w:i w:val="0"/>
                <w:sz w:val="16"/>
              </w:rPr>
              <w:t>Unstable From derive</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std::intrinsics (Experimental)</w:t>
            </w:r>
          </w:p>
        </w:tc>
        <w:tc>
          <w:tcPr>
            <w:tcW w:type="dxa" w:w="2340"/>
            <w:vAlign w:val="top"/>
          </w:tcPr>
          <w:p>
            <w:pPr>
              <w:spacing w:after="0" w:before="0" w:line="240" w:lineRule="auto"/>
            </w:pPr>
            <w:r>
              <w:rPr>
                <w:sz w:val="16"/>
              </w:rPr>
            </w:r>
            <w:r>
              <w:rPr>
                <w:b w:val="0"/>
                <w:i w:val="0"/>
                <w:sz w:val="16"/>
              </w:rPr>
              <w:t>Compiler intrinsics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std::pat (Experimental)</w:t>
            </w:r>
          </w:p>
        </w:tc>
        <w:tc>
          <w:tcPr>
            <w:tcW w:type="dxa" w:w="2340"/>
            <w:vAlign w:val="top"/>
          </w:tcPr>
          <w:p>
            <w:pPr>
              <w:spacing w:after="0" w:before="0" w:line="240" w:lineRule="auto"/>
            </w:pPr>
            <w:r>
              <w:rPr>
                <w:sz w:val="16"/>
              </w:rPr>
            </w:r>
            <w:r>
              <w:rPr>
                <w:b w:val="0"/>
                <w:i w:val="0"/>
                <w:sz w:val="16"/>
              </w:rPr>
              <w:t>pattern_type helpers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std::random (Experimental)</w:t>
            </w:r>
          </w:p>
        </w:tc>
        <w:tc>
          <w:tcPr>
            <w:tcW w:type="dxa" w:w="2340"/>
            <w:vAlign w:val="top"/>
          </w:tcPr>
          <w:p>
            <w:pPr>
              <w:spacing w:after="0" w:before="0" w:line="240" w:lineRule="auto"/>
            </w:pPr>
            <w:r>
              <w:rPr>
                <w:sz w:val="16"/>
              </w:rPr>
            </w:r>
            <w:r>
              <w:rPr>
                <w:b w:val="0"/>
                <w:i w:val="0"/>
                <w:sz w:val="16"/>
              </w:rPr>
              <w:t>Random generation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prohibit.</w:t>
            </w:r>
          </w:p>
        </w:tc>
      </w:tr>
      <w:tr>
        <w:tc>
          <w:tcPr>
            <w:tcW w:type="dxa" w:w="2340"/>
            <w:vAlign w:val="top"/>
          </w:tcPr>
          <w:p>
            <w:pPr>
              <w:spacing w:after="0" w:before="0" w:line="240" w:lineRule="auto"/>
            </w:pPr>
            <w:r>
              <w:rPr>
                <w:sz w:val="16"/>
              </w:rPr>
            </w:r>
            <w:r>
              <w:rPr>
                <w:b w:val="0"/>
                <w:i w:val="0"/>
                <w:sz w:val="16"/>
              </w:rPr>
              <w:t>std::range (Experimental)</w:t>
            </w:r>
          </w:p>
        </w:tc>
        <w:tc>
          <w:tcPr>
            <w:tcW w:type="dxa" w:w="2340"/>
            <w:vAlign w:val="top"/>
          </w:tcPr>
          <w:p>
            <w:pPr>
              <w:spacing w:after="0" w:before="0" w:line="240" w:lineRule="auto"/>
            </w:pPr>
            <w:r>
              <w:rPr>
                <w:sz w:val="16"/>
              </w:rPr>
            </w:r>
            <w:r>
              <w:rPr>
                <w:b w:val="0"/>
                <w:i w:val="0"/>
                <w:sz w:val="16"/>
              </w:rPr>
              <w:t>Replacement range types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std::simd (Experimental)</w:t>
            </w:r>
          </w:p>
        </w:tc>
        <w:tc>
          <w:tcPr>
            <w:tcW w:type="dxa" w:w="2340"/>
            <w:vAlign w:val="top"/>
          </w:tcPr>
          <w:p>
            <w:pPr>
              <w:spacing w:after="0" w:before="0" w:line="240" w:lineRule="auto"/>
            </w:pPr>
            <w:r>
              <w:rPr>
                <w:sz w:val="16"/>
              </w:rPr>
            </w:r>
            <w:r>
              <w:rPr>
                <w:b w:val="0"/>
                <w:i w:val="0"/>
                <w:sz w:val="16"/>
              </w:rPr>
              <w:t>Portable SIMD</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std::unsafe_binder (Experimental)</w:t>
            </w:r>
          </w:p>
        </w:tc>
        <w:tc>
          <w:tcPr>
            <w:tcW w:type="dxa" w:w="2340"/>
            <w:vAlign w:val="top"/>
          </w:tcPr>
          <w:p>
            <w:pPr>
              <w:spacing w:after="0" w:before="0" w:line="240" w:lineRule="auto"/>
            </w:pPr>
            <w:r>
              <w:rPr>
                <w:sz w:val="16"/>
              </w:rPr>
            </w:r>
            <w:r>
              <w:rPr>
                <w:b w:val="0"/>
                <w:i w:val="0"/>
                <w:sz w:val="16"/>
              </w:rPr>
              <w:t>Unsafe binder operators</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bl>
    <w:p/>
    <w:p>
      <w:pPr>
        <w:pStyle w:val="Heading2"/>
        <w:spacing w:before="0" w:after="120" w:line="276" w:lineRule="auto"/>
      </w:pPr>
      <w:r>
        <w:t>11.4 Standard macros inventory (selected classification-critical)</w:t>
      </w:r>
    </w:p>
    <w:p>
      <w:pPr>
        <w:spacing w:before="0" w:after="120" w:line="276" w:lineRule="auto"/>
      </w:pPr>
      <w:r>
        <w:t>Standard macros are imported by default and therefore must be explicitly classified. The list below covers the macros shown in Rust 1.93.1 standard library documentation. Macros not listed here are treated as prohibited for ASIL code by the default-deny rule.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Macro</w:t>
            </w:r>
          </w:p>
        </w:tc>
        <w:tc>
          <w:tcPr>
            <w:tcW w:type="dxa" w:w="2340"/>
            <w:shd w:val="clear" w:color="auto" w:fill="D9E1F2"/>
            <w:vAlign w:val="center"/>
          </w:tcPr>
          <w:p>
            <w:pPr>
              <w:spacing w:after="0" w:before="0" w:line="240" w:lineRule="auto"/>
            </w:pPr>
            <w:r>
              <w:rPr>
                <w:b/>
                <w:sz w:val="16"/>
              </w:rPr>
            </w:r>
            <w:r>
              <w:rPr>
                <w:b/>
                <w:i w:val="0"/>
                <w:sz w:val="16"/>
              </w:rPr>
              <w:t>Purpose</w:t>
            </w:r>
          </w:p>
        </w:tc>
        <w:tc>
          <w:tcPr>
            <w:tcW w:type="dxa" w:w="2340"/>
            <w:shd w:val="clear" w:color="auto" w:fill="D9E1F2"/>
            <w:vAlign w:val="center"/>
          </w:tcPr>
          <w:p>
            <w:pPr>
              <w:spacing w:after="0" w:before="0" w:line="240" w:lineRule="auto"/>
            </w:pPr>
            <w:r>
              <w:rPr>
                <w:b/>
                <w:sz w:val="16"/>
              </w:rPr>
            </w:r>
            <w:r>
              <w:rPr>
                <w:b/>
                <w:i w:val="0"/>
                <w:sz w:val="16"/>
              </w:rPr>
              <w:t>Profile (QM/A/B/C/D)</w:t>
            </w:r>
          </w:p>
        </w:tc>
        <w:tc>
          <w:tcPr>
            <w:tcW w:type="dxa" w:w="2340"/>
            <w:shd w:val="clear" w:color="auto" w:fill="D9E1F2"/>
            <w:vAlign w:val="center"/>
          </w:tcPr>
          <w:p>
            <w:pPr>
              <w:spacing w:after="0" w:before="0" w:line="240" w:lineRule="auto"/>
            </w:pPr>
            <w:r>
              <w:rPr>
                <w:b/>
                <w:sz w:val="16"/>
              </w:rPr>
            </w:r>
            <w:r>
              <w:rPr>
                <w:b/>
                <w:i w:val="0"/>
                <w:sz w:val="16"/>
              </w:rPr>
              <w:t>Notes / key restrictions</w:t>
            </w:r>
          </w:p>
        </w:tc>
      </w:tr>
      <w:tr>
        <w:tc>
          <w:tcPr>
            <w:tcW w:type="dxa" w:w="2340"/>
            <w:vAlign w:val="top"/>
          </w:tcPr>
          <w:p>
            <w:pPr>
              <w:spacing w:after="0" w:before="0" w:line="240" w:lineRule="auto"/>
            </w:pPr>
            <w:r>
              <w:rPr>
                <w:sz w:val="16"/>
              </w:rPr>
            </w:r>
            <w:r>
              <w:rPr>
                <w:b w:val="0"/>
                <w:i w:val="0"/>
                <w:sz w:val="16"/>
              </w:rPr>
              <w:t>assert!</w:t>
            </w:r>
          </w:p>
        </w:tc>
        <w:tc>
          <w:tcPr>
            <w:tcW w:type="dxa" w:w="2340"/>
            <w:vAlign w:val="top"/>
          </w:tcPr>
          <w:p>
            <w:pPr>
              <w:spacing w:after="0" w:before="0" w:line="240" w:lineRule="auto"/>
            </w:pPr>
            <w:r>
              <w:rPr>
                <w:sz w:val="16"/>
              </w:rPr>
            </w:r>
            <w:r>
              <w:rPr>
                <w:b w:val="0"/>
                <w:i w:val="0"/>
                <w:sz w:val="16"/>
              </w:rPr>
              <w:t>Runtime assertion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Allowed for internal invariants; must not replace error handling.</w:t>
            </w:r>
          </w:p>
        </w:tc>
      </w:tr>
      <w:tr>
        <w:tc>
          <w:tcPr>
            <w:tcW w:type="dxa" w:w="2340"/>
            <w:vAlign w:val="top"/>
          </w:tcPr>
          <w:p>
            <w:pPr>
              <w:spacing w:after="0" w:before="0" w:line="240" w:lineRule="auto"/>
            </w:pPr>
            <w:r>
              <w:rPr>
                <w:sz w:val="16"/>
              </w:rPr>
            </w:r>
            <w:r>
              <w:rPr>
                <w:b w:val="0"/>
                <w:i w:val="0"/>
                <w:sz w:val="16"/>
              </w:rPr>
              <w:t>assert_eq!</w:t>
            </w:r>
          </w:p>
        </w:tc>
        <w:tc>
          <w:tcPr>
            <w:tcW w:type="dxa" w:w="2340"/>
            <w:vAlign w:val="top"/>
          </w:tcPr>
          <w:p>
            <w:pPr>
              <w:spacing w:after="0" w:before="0" w:line="240" w:lineRule="auto"/>
            </w:pPr>
            <w:r>
              <w:rPr>
                <w:sz w:val="16"/>
              </w:rPr>
            </w:r>
            <w:r>
              <w:rPr>
                <w:b w:val="0"/>
                <w:i w:val="0"/>
                <w:sz w:val="16"/>
              </w:rPr>
              <w:t>Equality assertion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Same as assert!; avoid expensive formatting in timing-critical code.</w:t>
            </w:r>
          </w:p>
        </w:tc>
      </w:tr>
      <w:tr>
        <w:tc>
          <w:tcPr>
            <w:tcW w:type="dxa" w:w="2340"/>
            <w:vAlign w:val="top"/>
          </w:tcPr>
          <w:p>
            <w:pPr>
              <w:spacing w:after="0" w:before="0" w:line="240" w:lineRule="auto"/>
            </w:pPr>
            <w:r>
              <w:rPr>
                <w:sz w:val="16"/>
              </w:rPr>
            </w:r>
            <w:r>
              <w:rPr>
                <w:b w:val="0"/>
                <w:i w:val="0"/>
                <w:sz w:val="16"/>
              </w:rPr>
              <w:t>assert_ne!</w:t>
            </w:r>
          </w:p>
        </w:tc>
        <w:tc>
          <w:tcPr>
            <w:tcW w:type="dxa" w:w="2340"/>
            <w:vAlign w:val="top"/>
          </w:tcPr>
          <w:p>
            <w:pPr>
              <w:spacing w:after="0" w:before="0" w:line="240" w:lineRule="auto"/>
            </w:pPr>
            <w:r>
              <w:rPr>
                <w:sz w:val="16"/>
              </w:rPr>
            </w:r>
            <w:r>
              <w:rPr>
                <w:b w:val="0"/>
                <w:i w:val="0"/>
                <w:sz w:val="16"/>
              </w:rPr>
              <w:t>Inequality assertion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Same as assert!.</w:t>
            </w:r>
          </w:p>
        </w:tc>
      </w:tr>
      <w:tr>
        <w:tc>
          <w:tcPr>
            <w:tcW w:type="dxa" w:w="2340"/>
            <w:vAlign w:val="top"/>
          </w:tcPr>
          <w:p>
            <w:pPr>
              <w:spacing w:after="0" w:before="0" w:line="240" w:lineRule="auto"/>
            </w:pPr>
            <w:r>
              <w:rPr>
                <w:sz w:val="16"/>
              </w:rPr>
            </w:r>
            <w:r>
              <w:rPr>
                <w:b w:val="0"/>
                <w:i w:val="0"/>
                <w:sz w:val="16"/>
              </w:rPr>
              <w:t>cfg!</w:t>
            </w:r>
          </w:p>
        </w:tc>
        <w:tc>
          <w:tcPr>
            <w:tcW w:type="dxa" w:w="2340"/>
            <w:vAlign w:val="top"/>
          </w:tcPr>
          <w:p>
            <w:pPr>
              <w:spacing w:after="0" w:before="0" w:line="240" w:lineRule="auto"/>
            </w:pPr>
            <w:r>
              <w:rPr>
                <w:sz w:val="16"/>
              </w:rPr>
            </w:r>
            <w:r>
              <w:rPr>
                <w:b w:val="0"/>
                <w:i w:val="0"/>
                <w:sz w:val="16"/>
              </w:rPr>
              <w:t>Compile-time cfg evaluation</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Conditional compilation increases verification scope; minimize.</w:t>
            </w:r>
          </w:p>
        </w:tc>
      </w:tr>
      <w:tr>
        <w:tc>
          <w:tcPr>
            <w:tcW w:type="dxa" w:w="2340"/>
            <w:vAlign w:val="top"/>
          </w:tcPr>
          <w:p>
            <w:pPr>
              <w:spacing w:after="0" w:before="0" w:line="240" w:lineRule="auto"/>
            </w:pPr>
            <w:r>
              <w:rPr>
                <w:sz w:val="16"/>
              </w:rPr>
            </w:r>
            <w:r>
              <w:rPr>
                <w:b w:val="0"/>
                <w:i w:val="0"/>
                <w:sz w:val="16"/>
              </w:rPr>
              <w:t>column!</w:t>
            </w:r>
          </w:p>
        </w:tc>
        <w:tc>
          <w:tcPr>
            <w:tcW w:type="dxa" w:w="2340"/>
            <w:vAlign w:val="top"/>
          </w:tcPr>
          <w:p>
            <w:pPr>
              <w:spacing w:after="0" w:before="0" w:line="240" w:lineRule="auto"/>
            </w:pPr>
            <w:r>
              <w:rPr>
                <w:sz w:val="16"/>
              </w:rPr>
            </w:r>
            <w:r>
              <w:rPr>
                <w:b w:val="0"/>
                <w:i w:val="0"/>
                <w:sz w:val="16"/>
              </w:rPr>
              <w:t>Source location</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primarily for diagnostics.</w:t>
            </w:r>
          </w:p>
        </w:tc>
      </w:tr>
      <w:tr>
        <w:tc>
          <w:tcPr>
            <w:tcW w:type="dxa" w:w="2340"/>
            <w:vAlign w:val="top"/>
          </w:tcPr>
          <w:p>
            <w:pPr>
              <w:spacing w:after="0" w:before="0" w:line="240" w:lineRule="auto"/>
            </w:pPr>
            <w:r>
              <w:rPr>
                <w:sz w:val="16"/>
              </w:rPr>
            </w:r>
            <w:r>
              <w:rPr>
                <w:b w:val="0"/>
                <w:i w:val="0"/>
                <w:sz w:val="16"/>
              </w:rPr>
              <w:t>compile_error!</w:t>
            </w:r>
          </w:p>
        </w:tc>
        <w:tc>
          <w:tcPr>
            <w:tcW w:type="dxa" w:w="2340"/>
            <w:vAlign w:val="top"/>
          </w:tcPr>
          <w:p>
            <w:pPr>
              <w:spacing w:after="0" w:before="0" w:line="240" w:lineRule="auto"/>
            </w:pPr>
            <w:r>
              <w:rPr>
                <w:sz w:val="16"/>
              </w:rPr>
            </w:r>
            <w:r>
              <w:rPr>
                <w:b w:val="0"/>
                <w:i w:val="0"/>
                <w:sz w:val="16"/>
              </w:rPr>
              <w:t>Forced compile error</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 for enforcing configuration constraints.</w:t>
            </w:r>
          </w:p>
        </w:tc>
      </w:tr>
      <w:tr>
        <w:tc>
          <w:tcPr>
            <w:tcW w:type="dxa" w:w="2340"/>
            <w:vAlign w:val="top"/>
          </w:tcPr>
          <w:p>
            <w:pPr>
              <w:spacing w:after="0" w:before="0" w:line="240" w:lineRule="auto"/>
            </w:pPr>
            <w:r>
              <w:rPr>
                <w:sz w:val="16"/>
              </w:rPr>
            </w:r>
            <w:r>
              <w:rPr>
                <w:b w:val="0"/>
                <w:i w:val="0"/>
                <w:sz w:val="16"/>
              </w:rPr>
              <w:t>concat!</w:t>
            </w:r>
          </w:p>
        </w:tc>
        <w:tc>
          <w:tcPr>
            <w:tcW w:type="dxa" w:w="2340"/>
            <w:vAlign w:val="top"/>
          </w:tcPr>
          <w:p>
            <w:pPr>
              <w:spacing w:after="0" w:before="0" w:line="240" w:lineRule="auto"/>
            </w:pPr>
            <w:r>
              <w:rPr>
                <w:sz w:val="16"/>
              </w:rPr>
            </w:r>
            <w:r>
              <w:rPr>
                <w:b w:val="0"/>
                <w:i w:val="0"/>
                <w:sz w:val="16"/>
              </w:rPr>
              <w:t>Concatenate literals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dbg!</w:t>
            </w:r>
          </w:p>
        </w:tc>
        <w:tc>
          <w:tcPr>
            <w:tcW w:type="dxa" w:w="2340"/>
            <w:vAlign w:val="top"/>
          </w:tcPr>
          <w:p>
            <w:pPr>
              <w:spacing w:after="0" w:before="0" w:line="240" w:lineRule="auto"/>
            </w:pPr>
            <w:r>
              <w:rPr>
                <w:sz w:val="16"/>
              </w:rPr>
            </w:r>
            <w:r>
              <w:rPr>
                <w:b w:val="0"/>
                <w:i w:val="0"/>
                <w:sz w:val="16"/>
              </w:rPr>
              <w:t>Debug printing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Prohibit in production; allow in dev/test.</w:t>
            </w:r>
          </w:p>
        </w:tc>
      </w:tr>
      <w:tr>
        <w:tc>
          <w:tcPr>
            <w:tcW w:type="dxa" w:w="2340"/>
            <w:vAlign w:val="top"/>
          </w:tcPr>
          <w:p>
            <w:pPr>
              <w:spacing w:after="0" w:before="0" w:line="240" w:lineRule="auto"/>
            </w:pPr>
            <w:r>
              <w:rPr>
                <w:sz w:val="16"/>
              </w:rPr>
            </w:r>
            <w:r>
              <w:rPr>
                <w:b w:val="0"/>
                <w:i w:val="0"/>
                <w:sz w:val="16"/>
              </w:rPr>
              <w:t>debug_assert! / _eq! / _ne!</w:t>
            </w:r>
          </w:p>
        </w:tc>
        <w:tc>
          <w:tcPr>
            <w:tcW w:type="dxa" w:w="2340"/>
            <w:vAlign w:val="top"/>
          </w:tcPr>
          <w:p>
            <w:pPr>
              <w:spacing w:after="0" w:before="0" w:line="240" w:lineRule="auto"/>
            </w:pPr>
            <w:r>
              <w:rPr>
                <w:sz w:val="16"/>
              </w:rPr>
            </w:r>
            <w:r>
              <w:rPr>
                <w:b w:val="0"/>
                <w:i w:val="0"/>
                <w:sz w:val="16"/>
              </w:rPr>
              <w:t>Debug-only assertions</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Safety must not depend on debug-only checks; define build policy.</w:t>
            </w:r>
          </w:p>
        </w:tc>
      </w:tr>
      <w:tr>
        <w:tc>
          <w:tcPr>
            <w:tcW w:type="dxa" w:w="2340"/>
            <w:vAlign w:val="top"/>
          </w:tcPr>
          <w:p>
            <w:pPr>
              <w:spacing w:after="0" w:before="0" w:line="240" w:lineRule="auto"/>
            </w:pPr>
            <w:r>
              <w:rPr>
                <w:sz w:val="16"/>
              </w:rPr>
            </w:r>
            <w:r>
              <w:rPr>
                <w:b w:val="0"/>
                <w:i w:val="0"/>
                <w:sz w:val="16"/>
              </w:rPr>
              <w:t>env!</w:t>
            </w:r>
          </w:p>
        </w:tc>
        <w:tc>
          <w:tcPr>
            <w:tcW w:type="dxa" w:w="2340"/>
            <w:vAlign w:val="top"/>
          </w:tcPr>
          <w:p>
            <w:pPr>
              <w:spacing w:after="0" w:before="0" w:line="240" w:lineRule="auto"/>
            </w:pPr>
            <w:r>
              <w:rPr>
                <w:sz w:val="16"/>
              </w:rPr>
            </w:r>
            <w:r>
              <w:rPr>
                <w:b w:val="0"/>
                <w:i w:val="0"/>
                <w:sz w:val="16"/>
              </w:rPr>
              <w:t>Compile-time environment variable</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introduces build-environment coupling; document usage.</w:t>
            </w:r>
          </w:p>
        </w:tc>
      </w:tr>
      <w:tr>
        <w:tc>
          <w:tcPr>
            <w:tcW w:type="dxa" w:w="2340"/>
            <w:vAlign w:val="top"/>
          </w:tcPr>
          <w:p>
            <w:pPr>
              <w:spacing w:after="0" w:before="0" w:line="240" w:lineRule="auto"/>
            </w:pPr>
            <w:r>
              <w:rPr>
                <w:sz w:val="16"/>
              </w:rPr>
            </w:r>
            <w:r>
              <w:rPr>
                <w:b w:val="0"/>
                <w:i w:val="0"/>
                <w:sz w:val="16"/>
              </w:rPr>
              <w:t>eprint! / eprintln!</w:t>
            </w:r>
          </w:p>
        </w:tc>
        <w:tc>
          <w:tcPr>
            <w:tcW w:type="dxa" w:w="2340"/>
            <w:vAlign w:val="top"/>
          </w:tcPr>
          <w:p>
            <w:pPr>
              <w:spacing w:after="0" w:before="0" w:line="240" w:lineRule="auto"/>
            </w:pPr>
            <w:r>
              <w:rPr>
                <w:sz w:val="16"/>
              </w:rPr>
            </w:r>
            <w:r>
              <w:rPr>
                <w:b w:val="0"/>
                <w:i w:val="0"/>
                <w:sz w:val="16"/>
              </w:rPr>
              <w:t>stderr printing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to diagnostics layer.</w:t>
            </w:r>
          </w:p>
        </w:tc>
      </w:tr>
      <w:tr>
        <w:tc>
          <w:tcPr>
            <w:tcW w:type="dxa" w:w="2340"/>
            <w:vAlign w:val="top"/>
          </w:tcPr>
          <w:p>
            <w:pPr>
              <w:spacing w:after="0" w:before="0" w:line="240" w:lineRule="auto"/>
            </w:pPr>
            <w:r>
              <w:rPr>
                <w:sz w:val="16"/>
              </w:rPr>
            </w:r>
            <w:r>
              <w:rPr>
                <w:b w:val="0"/>
                <w:i w:val="0"/>
                <w:sz w:val="16"/>
              </w:rPr>
              <w:t>file! / line! / module_path!</w:t>
            </w:r>
          </w:p>
        </w:tc>
        <w:tc>
          <w:tcPr>
            <w:tcW w:type="dxa" w:w="2340"/>
            <w:vAlign w:val="top"/>
          </w:tcPr>
          <w:p>
            <w:pPr>
              <w:spacing w:after="0" w:before="0" w:line="240" w:lineRule="auto"/>
            </w:pPr>
            <w:r>
              <w:rPr>
                <w:sz w:val="16"/>
              </w:rPr>
            </w:r>
            <w:r>
              <w:rPr>
                <w:b w:val="0"/>
                <w:i w:val="0"/>
                <w:sz w:val="16"/>
              </w:rPr>
              <w:t>Source location</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format! / format_args!</w:t>
            </w:r>
          </w:p>
        </w:tc>
        <w:tc>
          <w:tcPr>
            <w:tcW w:type="dxa" w:w="2340"/>
            <w:vAlign w:val="top"/>
          </w:tcPr>
          <w:p>
            <w:pPr>
              <w:spacing w:after="0" w:before="0" w:line="240" w:lineRule="auto"/>
            </w:pPr>
            <w:r>
              <w:rPr>
                <w:sz w:val="16"/>
              </w:rPr>
            </w:r>
            <w:r>
              <w:rPr>
                <w:b w:val="0"/>
                <w:i w:val="0"/>
                <w:sz w:val="16"/>
              </w:rPr>
              <w:t>String formatting</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May allocate; restrict in timing-critical paths; avoid in ISR/RT loops.</w:t>
            </w:r>
          </w:p>
        </w:tc>
      </w:tr>
      <w:tr>
        <w:tc>
          <w:tcPr>
            <w:tcW w:type="dxa" w:w="2340"/>
            <w:vAlign w:val="top"/>
          </w:tcPr>
          <w:p>
            <w:pPr>
              <w:spacing w:after="0" w:before="0" w:line="240" w:lineRule="auto"/>
            </w:pPr>
            <w:r>
              <w:rPr>
                <w:sz w:val="16"/>
              </w:rPr>
            </w:r>
            <w:r>
              <w:rPr>
                <w:b w:val="0"/>
                <w:i w:val="0"/>
                <w:sz w:val="16"/>
              </w:rPr>
              <w:t>include! / include_bytes! / include_str!</w:t>
            </w:r>
          </w:p>
        </w:tc>
        <w:tc>
          <w:tcPr>
            <w:tcW w:type="dxa" w:w="2340"/>
            <w:vAlign w:val="top"/>
          </w:tcPr>
          <w:p>
            <w:pPr>
              <w:spacing w:after="0" w:before="0" w:line="240" w:lineRule="auto"/>
            </w:pPr>
            <w:r>
              <w:rPr>
                <w:sz w:val="16"/>
              </w:rPr>
            </w:r>
            <w:r>
              <w:rPr>
                <w:b w:val="0"/>
                <w:i w:val="0"/>
                <w:sz w:val="16"/>
              </w:rPr>
              <w:t>Include file at compile time</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Restricted: traceability and integrity of included artifacts required.</w:t>
            </w:r>
          </w:p>
        </w:tc>
      </w:tr>
      <w:tr>
        <w:tc>
          <w:tcPr>
            <w:tcW w:type="dxa" w:w="2340"/>
            <w:vAlign w:val="top"/>
          </w:tcPr>
          <w:p>
            <w:pPr>
              <w:spacing w:after="0" w:before="0" w:line="240" w:lineRule="auto"/>
            </w:pPr>
            <w:r>
              <w:rPr>
                <w:sz w:val="16"/>
              </w:rPr>
            </w:r>
            <w:r>
              <w:rPr>
                <w:b w:val="0"/>
                <w:i w:val="0"/>
                <w:sz w:val="16"/>
              </w:rPr>
              <w:t>is_x86_feature_detected!</w:t>
            </w:r>
          </w:p>
        </w:tc>
        <w:tc>
          <w:tcPr>
            <w:tcW w:type="dxa" w:w="2340"/>
            <w:vAlign w:val="top"/>
          </w:tcPr>
          <w:p>
            <w:pPr>
              <w:spacing w:after="0" w:before="0" w:line="240" w:lineRule="auto"/>
            </w:pPr>
            <w:r>
              <w:rPr>
                <w:sz w:val="16"/>
              </w:rPr>
            </w:r>
            <w:r>
              <w:rPr>
                <w:b w:val="0"/>
                <w:i w:val="0"/>
                <w:sz w:val="16"/>
              </w:rPr>
              <w:t>CPU feature detection</w:t>
            </w:r>
          </w:p>
        </w:tc>
        <w:tc>
          <w:tcPr>
            <w:tcW w:type="dxa" w:w="2340"/>
            <w:vAlign w:val="top"/>
          </w:tcPr>
          <w:p>
            <w:pPr>
              <w:spacing w:after="0" w:before="0" w:line="240" w:lineRule="auto"/>
            </w:pPr>
            <w:r>
              <w:rPr>
                <w:sz w:val="16"/>
              </w:rPr>
            </w:r>
            <w:r>
              <w:rPr>
                <w:b w:val="0"/>
                <w:i w:val="0"/>
                <w:sz w:val="16"/>
              </w:rPr>
              <w:t>R/R/R/Q/Q</w:t>
            </w:r>
          </w:p>
        </w:tc>
        <w:tc>
          <w:tcPr>
            <w:tcW w:type="dxa" w:w="2340"/>
            <w:vAlign w:val="top"/>
          </w:tcPr>
          <w:p>
            <w:pPr>
              <w:spacing w:after="0" w:before="0" w:line="240" w:lineRule="auto"/>
            </w:pPr>
            <w:r>
              <w:rPr>
                <w:sz w:val="16"/>
              </w:rPr>
            </w:r>
            <w:r>
              <w:rPr>
                <w:b w:val="0"/>
                <w:i w:val="0"/>
                <w:sz w:val="16"/>
              </w:rPr>
              <w:t>Platform-specific; only in qualified modules.</w:t>
            </w:r>
          </w:p>
        </w:tc>
      </w:tr>
      <w:tr>
        <w:tc>
          <w:tcPr>
            <w:tcW w:type="dxa" w:w="2340"/>
            <w:vAlign w:val="top"/>
          </w:tcPr>
          <w:p>
            <w:pPr>
              <w:spacing w:after="0" w:before="0" w:line="240" w:lineRule="auto"/>
            </w:pPr>
            <w:r>
              <w:rPr>
                <w:sz w:val="16"/>
              </w:rPr>
            </w:r>
            <w:r>
              <w:rPr>
                <w:b w:val="0"/>
                <w:i w:val="0"/>
                <w:sz w:val="16"/>
              </w:rPr>
              <w:t>matches!</w:t>
            </w:r>
          </w:p>
        </w:tc>
        <w:tc>
          <w:tcPr>
            <w:tcW w:type="dxa" w:w="2340"/>
            <w:vAlign w:val="top"/>
          </w:tcPr>
          <w:p>
            <w:pPr>
              <w:spacing w:after="0" w:before="0" w:line="240" w:lineRule="auto"/>
            </w:pPr>
            <w:r>
              <w:rPr>
                <w:sz w:val="16"/>
              </w:rPr>
            </w:r>
            <w:r>
              <w:rPr>
                <w:b w:val="0"/>
                <w:i w:val="0"/>
                <w:sz w:val="16"/>
              </w:rPr>
              <w:t>Pattern match predicate</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option_env!</w:t>
            </w:r>
          </w:p>
        </w:tc>
        <w:tc>
          <w:tcPr>
            <w:tcW w:type="dxa" w:w="2340"/>
            <w:vAlign w:val="top"/>
          </w:tcPr>
          <w:p>
            <w:pPr>
              <w:spacing w:after="0" w:before="0" w:line="240" w:lineRule="auto"/>
            </w:pPr>
            <w:r>
              <w:rPr>
                <w:sz w:val="16"/>
              </w:rPr>
            </w:r>
            <w:r>
              <w:rPr>
                <w:b w:val="0"/>
                <w:i w:val="0"/>
                <w:sz w:val="16"/>
              </w:rPr>
              <w:t>Optional compile-time env var</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Same restrictions as env!.</w:t>
            </w:r>
          </w:p>
        </w:tc>
      </w:tr>
      <w:tr>
        <w:tc>
          <w:tcPr>
            <w:tcW w:type="dxa" w:w="2340"/>
            <w:vAlign w:val="top"/>
          </w:tcPr>
          <w:p>
            <w:pPr>
              <w:spacing w:after="0" w:before="0" w:line="240" w:lineRule="auto"/>
            </w:pPr>
            <w:r>
              <w:rPr>
                <w:sz w:val="16"/>
              </w:rPr>
            </w:r>
            <w:r>
              <w:rPr>
                <w:b w:val="0"/>
                <w:i w:val="0"/>
                <w:sz w:val="16"/>
              </w:rPr>
              <w:t>panic!</w:t>
            </w:r>
          </w:p>
        </w:tc>
        <w:tc>
          <w:tcPr>
            <w:tcW w:type="dxa" w:w="2340"/>
            <w:vAlign w:val="top"/>
          </w:tcPr>
          <w:p>
            <w:pPr>
              <w:spacing w:after="0" w:before="0" w:line="240" w:lineRule="auto"/>
            </w:pPr>
            <w:r>
              <w:rPr>
                <w:sz w:val="16"/>
              </w:rPr>
            </w:r>
            <w:r>
              <w:rPr>
                <w:b w:val="0"/>
                <w:i w:val="0"/>
                <w:sz w:val="16"/>
              </w:rPr>
              <w:t>Panic</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Only for unrecoverable invariants; C/D require panic=abort.</w:t>
            </w:r>
          </w:p>
        </w:tc>
      </w:tr>
      <w:tr>
        <w:tc>
          <w:tcPr>
            <w:tcW w:type="dxa" w:w="2340"/>
            <w:vAlign w:val="top"/>
          </w:tcPr>
          <w:p>
            <w:pPr>
              <w:spacing w:after="0" w:before="0" w:line="240" w:lineRule="auto"/>
            </w:pPr>
            <w:r>
              <w:rPr>
                <w:sz w:val="16"/>
              </w:rPr>
            </w:r>
            <w:r>
              <w:rPr>
                <w:b w:val="0"/>
                <w:i w:val="0"/>
                <w:sz w:val="16"/>
              </w:rPr>
              <w:t>print! / println!</w:t>
            </w:r>
          </w:p>
        </w:tc>
        <w:tc>
          <w:tcPr>
            <w:tcW w:type="dxa" w:w="2340"/>
            <w:vAlign w:val="top"/>
          </w:tcPr>
          <w:p>
            <w:pPr>
              <w:spacing w:after="0" w:before="0" w:line="240" w:lineRule="auto"/>
            </w:pPr>
            <w:r>
              <w:rPr>
                <w:sz w:val="16"/>
              </w:rPr>
            </w:r>
            <w:r>
              <w:rPr>
                <w:b w:val="0"/>
                <w:i w:val="0"/>
                <w:sz w:val="16"/>
              </w:rPr>
              <w:t>stdout printing</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to diagnostics layer; avoid in safety logic.</w:t>
            </w:r>
          </w:p>
        </w:tc>
      </w:tr>
      <w:tr>
        <w:tc>
          <w:tcPr>
            <w:tcW w:type="dxa" w:w="2340"/>
            <w:vAlign w:val="top"/>
          </w:tcPr>
          <w:p>
            <w:pPr>
              <w:spacing w:after="0" w:before="0" w:line="240" w:lineRule="auto"/>
            </w:pPr>
            <w:r>
              <w:rPr>
                <w:sz w:val="16"/>
              </w:rPr>
            </w:r>
            <w:r>
              <w:rPr>
                <w:b w:val="0"/>
                <w:i w:val="0"/>
                <w:sz w:val="16"/>
              </w:rPr>
              <w:t>stringify!</w:t>
            </w:r>
          </w:p>
        </w:tc>
        <w:tc>
          <w:tcPr>
            <w:tcW w:type="dxa" w:w="2340"/>
            <w:vAlign w:val="top"/>
          </w:tcPr>
          <w:p>
            <w:pPr>
              <w:spacing w:after="0" w:before="0" w:line="240" w:lineRule="auto"/>
            </w:pPr>
            <w:r>
              <w:rPr>
                <w:sz w:val="16"/>
              </w:rPr>
            </w:r>
            <w:r>
              <w:rPr>
                <w:b w:val="0"/>
                <w:i w:val="0"/>
                <w:sz w:val="16"/>
              </w:rPr>
              <w:t>Stringify tokens</w:t>
            </w:r>
          </w:p>
        </w:tc>
        <w:tc>
          <w:tcPr>
            <w:tcW w:type="dxa" w:w="2340"/>
            <w:vAlign w:val="top"/>
          </w:tcPr>
          <w:p>
            <w:pPr>
              <w:spacing w:after="0" w:before="0" w:line="240" w:lineRule="auto"/>
            </w:pPr>
            <w:r>
              <w:rPr>
                <w:sz w:val="16"/>
              </w:rPr>
            </w:r>
            <w:r>
              <w:rPr>
                <w:b w:val="0"/>
                <w:i w:val="0"/>
                <w:sz w:val="16"/>
              </w:rPr>
              <w:t>P/P/P/P/P</w:t>
            </w:r>
          </w:p>
        </w:tc>
        <w:tc>
          <w:tcPr>
            <w:tcW w:type="dxa" w:w="2340"/>
            <w:vAlign w:val="top"/>
          </w:tcPr>
          <w:p>
            <w:pPr>
              <w:spacing w:after="0" w:before="0" w:line="240" w:lineRule="auto"/>
            </w:pPr>
            <w:r>
              <w:rPr>
                <w:sz w:val="16"/>
              </w:rPr>
            </w:r>
            <w:r>
              <w:rPr>
                <w:b w:val="0"/>
                <w:i w:val="0"/>
                <w:sz w:val="16"/>
              </w:rPr>
              <w:t>Permitted.</w:t>
            </w:r>
          </w:p>
        </w:tc>
      </w:tr>
      <w:tr>
        <w:tc>
          <w:tcPr>
            <w:tcW w:type="dxa" w:w="2340"/>
            <w:vAlign w:val="top"/>
          </w:tcPr>
          <w:p>
            <w:pPr>
              <w:spacing w:after="0" w:before="0" w:line="240" w:lineRule="auto"/>
            </w:pPr>
            <w:r>
              <w:rPr>
                <w:sz w:val="16"/>
              </w:rPr>
            </w:r>
            <w:r>
              <w:rPr>
                <w:b w:val="0"/>
                <w:i w:val="0"/>
                <w:sz w:val="16"/>
              </w:rPr>
              <w:t>thread_local!</w:t>
            </w:r>
          </w:p>
        </w:tc>
        <w:tc>
          <w:tcPr>
            <w:tcW w:type="dxa" w:w="2340"/>
            <w:vAlign w:val="top"/>
          </w:tcPr>
          <w:p>
            <w:pPr>
              <w:spacing w:after="0" w:before="0" w:line="240" w:lineRule="auto"/>
            </w:pPr>
            <w:r>
              <w:rPr>
                <w:sz w:val="16"/>
              </w:rPr>
            </w:r>
            <w:r>
              <w:rPr>
                <w:b w:val="0"/>
                <w:i w:val="0"/>
                <w:sz w:val="16"/>
              </w:rPr>
              <w:t>Thread-local storage key</w:t>
            </w:r>
          </w:p>
        </w:tc>
        <w:tc>
          <w:tcPr>
            <w:tcW w:type="dxa" w:w="2340"/>
            <w:vAlign w:val="top"/>
          </w:tcPr>
          <w:p>
            <w:pPr>
              <w:spacing w:after="0" w:before="0" w:line="240" w:lineRule="auto"/>
            </w:pPr>
            <w:r>
              <w:rPr>
                <w:sz w:val="16"/>
              </w:rPr>
            </w:r>
            <w:r>
              <w:rPr>
                <w:b w:val="0"/>
                <w:i w:val="0"/>
                <w:sz w:val="16"/>
              </w:rPr>
              <w:t>P/R/R/R/R</w:t>
            </w:r>
          </w:p>
        </w:tc>
        <w:tc>
          <w:tcPr>
            <w:tcW w:type="dxa" w:w="2340"/>
            <w:vAlign w:val="top"/>
          </w:tcPr>
          <w:p>
            <w:pPr>
              <w:spacing w:after="0" w:before="0" w:line="240" w:lineRule="auto"/>
            </w:pPr>
            <w:r>
              <w:rPr>
                <w:sz w:val="16"/>
              </w:rPr>
            </w:r>
            <w:r>
              <w:rPr>
                <w:b w:val="0"/>
                <w:i w:val="0"/>
                <w:sz w:val="16"/>
              </w:rPr>
              <w:t>Restrict due to hidden global state and initialization order.</w:t>
            </w:r>
          </w:p>
        </w:tc>
      </w:tr>
      <w:tr>
        <w:tc>
          <w:tcPr>
            <w:tcW w:type="dxa" w:w="2340"/>
            <w:vAlign w:val="top"/>
          </w:tcPr>
          <w:p>
            <w:pPr>
              <w:spacing w:after="0" w:before="0" w:line="240" w:lineRule="auto"/>
            </w:pPr>
            <w:r>
              <w:rPr>
                <w:sz w:val="16"/>
              </w:rPr>
            </w:r>
            <w:r>
              <w:rPr>
                <w:b w:val="0"/>
                <w:i w:val="0"/>
                <w:sz w:val="16"/>
              </w:rPr>
              <w:t>todo! / unimplemented!</w:t>
            </w:r>
          </w:p>
        </w:tc>
        <w:tc>
          <w:tcPr>
            <w:tcW w:type="dxa" w:w="2340"/>
            <w:vAlign w:val="top"/>
          </w:tcPr>
          <w:p>
            <w:pPr>
              <w:spacing w:after="0" w:before="0" w:line="240" w:lineRule="auto"/>
            </w:pPr>
            <w:r>
              <w:rPr>
                <w:sz w:val="16"/>
              </w:rPr>
            </w:r>
            <w:r>
              <w:rPr>
                <w:b w:val="0"/>
                <w:i w:val="0"/>
                <w:sz w:val="16"/>
              </w:rPr>
              <w:t>Placeholder panic</w:t>
            </w:r>
          </w:p>
        </w:tc>
        <w:tc>
          <w:tcPr>
            <w:tcW w:type="dxa" w:w="2340"/>
            <w:vAlign w:val="top"/>
          </w:tcPr>
          <w:p>
            <w:pPr>
              <w:spacing w:after="0" w:before="0" w:line="240" w:lineRule="auto"/>
            </w:pPr>
            <w:r>
              <w:rPr>
                <w:sz w:val="16"/>
              </w:rPr>
            </w:r>
            <w:r>
              <w:rPr>
                <w:b w:val="0"/>
                <w:i w:val="0"/>
                <w:sz w:val="16"/>
              </w:rPr>
              <w:t>X/X/X/X/X</w:t>
            </w:r>
          </w:p>
        </w:tc>
        <w:tc>
          <w:tcPr>
            <w:tcW w:type="dxa" w:w="2340"/>
            <w:vAlign w:val="top"/>
          </w:tcPr>
          <w:p>
            <w:pPr>
              <w:spacing w:after="0" w:before="0" w:line="240" w:lineRule="auto"/>
            </w:pPr>
            <w:r>
              <w:rPr>
                <w:sz w:val="16"/>
              </w:rPr>
            </w:r>
            <w:r>
              <w:rPr>
                <w:b w:val="0"/>
                <w:i w:val="0"/>
                <w:sz w:val="16"/>
              </w:rPr>
              <w:t>Prohibited in released software.</w:t>
            </w:r>
          </w:p>
        </w:tc>
      </w:tr>
      <w:tr>
        <w:tc>
          <w:tcPr>
            <w:tcW w:type="dxa" w:w="2340"/>
            <w:vAlign w:val="top"/>
          </w:tcPr>
          <w:p>
            <w:pPr>
              <w:spacing w:after="0" w:before="0" w:line="240" w:lineRule="auto"/>
            </w:pPr>
            <w:r>
              <w:rPr>
                <w:sz w:val="16"/>
              </w:rPr>
            </w:r>
            <w:r>
              <w:rPr>
                <w:b w:val="0"/>
                <w:i w:val="0"/>
                <w:sz w:val="16"/>
              </w:rPr>
              <w:t>unreachable!</w:t>
            </w:r>
          </w:p>
        </w:tc>
        <w:tc>
          <w:tcPr>
            <w:tcW w:type="dxa" w:w="2340"/>
            <w:vAlign w:val="top"/>
          </w:tcPr>
          <w:p>
            <w:pPr>
              <w:spacing w:after="0" w:before="0" w:line="240" w:lineRule="auto"/>
            </w:pPr>
            <w:r>
              <w:rPr>
                <w:sz w:val="16"/>
              </w:rPr>
            </w:r>
            <w:r>
              <w:rPr>
                <w:b w:val="0"/>
                <w:i w:val="0"/>
                <w:sz w:val="16"/>
              </w:rPr>
              <w:t>Unreachable code marker (panics)</w:t>
            </w:r>
          </w:p>
        </w:tc>
        <w:tc>
          <w:tcPr>
            <w:tcW w:type="dxa" w:w="2340"/>
            <w:vAlign w:val="top"/>
          </w:tcPr>
          <w:p>
            <w:pPr>
              <w:spacing w:after="0" w:before="0" w:line="240" w:lineRule="auto"/>
            </w:pPr>
            <w:r>
              <w:rPr>
                <w:sz w:val="16"/>
              </w:rPr>
            </w:r>
            <w:r>
              <w:rPr>
                <w:b w:val="0"/>
                <w:i w:val="0"/>
                <w:sz w:val="16"/>
              </w:rPr>
              <w:t>R/R/R/R/R</w:t>
            </w:r>
          </w:p>
        </w:tc>
        <w:tc>
          <w:tcPr>
            <w:tcW w:type="dxa" w:w="2340"/>
            <w:vAlign w:val="top"/>
          </w:tcPr>
          <w:p>
            <w:pPr>
              <w:spacing w:after="0" w:before="0" w:line="240" w:lineRule="auto"/>
            </w:pPr>
            <w:r>
              <w:rPr>
                <w:sz w:val="16"/>
              </w:rPr>
            </w:r>
            <w:r>
              <w:rPr>
                <w:b w:val="0"/>
                <w:i w:val="0"/>
                <w:sz w:val="16"/>
              </w:rPr>
              <w:t>Only with proof; avoid as logic substitute.</w:t>
            </w:r>
          </w:p>
        </w:tc>
      </w:tr>
      <w:tr>
        <w:tc>
          <w:tcPr>
            <w:tcW w:type="dxa" w:w="2340"/>
            <w:vAlign w:val="top"/>
          </w:tcPr>
          <w:p>
            <w:pPr>
              <w:spacing w:after="0" w:before="0" w:line="240" w:lineRule="auto"/>
            </w:pPr>
            <w:r>
              <w:rPr>
                <w:sz w:val="16"/>
              </w:rPr>
            </w:r>
            <w:r>
              <w:rPr>
                <w:b w:val="0"/>
                <w:i w:val="0"/>
                <w:sz w:val="16"/>
              </w:rPr>
              <w:t>vec!</w:t>
            </w:r>
          </w:p>
        </w:tc>
        <w:tc>
          <w:tcPr>
            <w:tcW w:type="dxa" w:w="2340"/>
            <w:vAlign w:val="top"/>
          </w:tcPr>
          <w:p>
            <w:pPr>
              <w:spacing w:after="0" w:before="0" w:line="240" w:lineRule="auto"/>
            </w:pPr>
            <w:r>
              <w:rPr>
                <w:sz w:val="16"/>
              </w:rPr>
            </w:r>
            <w:r>
              <w:rPr>
                <w:b w:val="0"/>
                <w:i w:val="0"/>
                <w:sz w:val="16"/>
              </w:rPr>
              <w:t>Vec literal (allocates)</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Subject to heap policy.</w:t>
            </w:r>
          </w:p>
        </w:tc>
      </w:tr>
      <w:tr>
        <w:tc>
          <w:tcPr>
            <w:tcW w:type="dxa" w:w="2340"/>
            <w:vAlign w:val="top"/>
          </w:tcPr>
          <w:p>
            <w:pPr>
              <w:spacing w:after="0" w:before="0" w:line="240" w:lineRule="auto"/>
            </w:pPr>
            <w:r>
              <w:rPr>
                <w:sz w:val="16"/>
              </w:rPr>
            </w:r>
            <w:r>
              <w:rPr>
                <w:b w:val="0"/>
                <w:i w:val="0"/>
                <w:sz w:val="16"/>
              </w:rPr>
              <w:t>write! / writeln!</w:t>
            </w:r>
          </w:p>
        </w:tc>
        <w:tc>
          <w:tcPr>
            <w:tcW w:type="dxa" w:w="2340"/>
            <w:vAlign w:val="top"/>
          </w:tcPr>
          <w:p>
            <w:pPr>
              <w:spacing w:after="0" w:before="0" w:line="240" w:lineRule="auto"/>
            </w:pPr>
            <w:r>
              <w:rPr>
                <w:sz w:val="16"/>
              </w:rPr>
            </w:r>
            <w:r>
              <w:rPr>
                <w:b w:val="0"/>
                <w:i w:val="0"/>
                <w:sz w:val="16"/>
              </w:rPr>
              <w:t>Formatted write to buffer</w:t>
            </w:r>
          </w:p>
        </w:tc>
        <w:tc>
          <w:tcPr>
            <w:tcW w:type="dxa" w:w="2340"/>
            <w:vAlign w:val="top"/>
          </w:tcPr>
          <w:p>
            <w:pPr>
              <w:spacing w:after="0" w:before="0" w:line="240" w:lineRule="auto"/>
            </w:pPr>
            <w:r>
              <w:rPr>
                <w:sz w:val="16"/>
              </w:rPr>
            </w:r>
            <w:r>
              <w:rPr>
                <w:b w:val="0"/>
                <w:i w:val="0"/>
                <w:sz w:val="16"/>
              </w:rPr>
              <w:t>P/P/P/R/R</w:t>
            </w:r>
          </w:p>
        </w:tc>
        <w:tc>
          <w:tcPr>
            <w:tcW w:type="dxa" w:w="2340"/>
            <w:vAlign w:val="top"/>
          </w:tcPr>
          <w:p>
            <w:pPr>
              <w:spacing w:after="0" w:before="0" w:line="240" w:lineRule="auto"/>
            </w:pPr>
            <w:r>
              <w:rPr>
                <w:sz w:val="16"/>
              </w:rPr>
            </w:r>
            <w:r>
              <w:rPr>
                <w:b w:val="0"/>
                <w:i w:val="0"/>
                <w:sz w:val="16"/>
              </w:rPr>
              <w:t>May allocate depending on target; prefer preallocated buffers.</w:t>
            </w:r>
          </w:p>
        </w:tc>
      </w:tr>
      <w:tr>
        <w:tc>
          <w:tcPr>
            <w:tcW w:type="dxa" w:w="2340"/>
            <w:vAlign w:val="top"/>
          </w:tcPr>
          <w:p>
            <w:pPr>
              <w:spacing w:after="0" w:before="0" w:line="240" w:lineRule="auto"/>
            </w:pPr>
            <w:r>
              <w:rPr>
                <w:sz w:val="16"/>
              </w:rPr>
            </w:r>
            <w:r>
              <w:rPr>
                <w:b w:val="0"/>
                <w:i w:val="0"/>
                <w:sz w:val="16"/>
              </w:rPr>
              <w:t>try! (deprecated)</w:t>
            </w:r>
          </w:p>
        </w:tc>
        <w:tc>
          <w:tcPr>
            <w:tcW w:type="dxa" w:w="2340"/>
            <w:vAlign w:val="top"/>
          </w:tcPr>
          <w:p>
            <w:pPr>
              <w:spacing w:after="0" w:before="0" w:line="240" w:lineRule="auto"/>
            </w:pPr>
            <w:r>
              <w:rPr>
                <w:sz w:val="16"/>
              </w:rPr>
            </w:r>
            <w:r>
              <w:rPr>
                <w:b w:val="0"/>
                <w:i w:val="0"/>
                <w:sz w:val="16"/>
              </w:rPr>
              <w:t>Error propagation macro</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Deprecated; use `?`.</w:t>
            </w:r>
          </w:p>
        </w:tc>
      </w:tr>
      <w:tr>
        <w:tc>
          <w:tcPr>
            <w:tcW w:type="dxa" w:w="2340"/>
            <w:vAlign w:val="top"/>
          </w:tcPr>
          <w:p>
            <w:pPr>
              <w:spacing w:after="0" w:before="0" w:line="240" w:lineRule="auto"/>
            </w:pPr>
            <w:r>
              <w:rPr>
                <w:sz w:val="16"/>
              </w:rPr>
            </w:r>
            <w:r>
              <w:rPr>
                <w:b w:val="0"/>
                <w:i w:val="0"/>
                <w:sz w:val="16"/>
              </w:rPr>
              <w:t>cfg_select! (experimental)</w:t>
            </w:r>
          </w:p>
        </w:tc>
        <w:tc>
          <w:tcPr>
            <w:tcW w:type="dxa" w:w="2340"/>
            <w:vAlign w:val="top"/>
          </w:tcPr>
          <w:p>
            <w:pPr>
              <w:spacing w:after="0" w:before="0" w:line="240" w:lineRule="auto"/>
            </w:pPr>
            <w:r>
              <w:rPr>
                <w:sz w:val="16"/>
              </w:rPr>
            </w:r>
            <w:r>
              <w:rPr>
                <w:b w:val="0"/>
                <w:i w:val="0"/>
                <w:sz w:val="16"/>
              </w:rPr>
              <w:t>Experimental cfg selection</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 not allowed.</w:t>
            </w:r>
          </w:p>
        </w:tc>
      </w:tr>
      <w:tr>
        <w:tc>
          <w:tcPr>
            <w:tcW w:type="dxa" w:w="2340"/>
            <w:vAlign w:val="top"/>
          </w:tcPr>
          <w:p>
            <w:pPr>
              <w:spacing w:after="0" w:before="0" w:line="240" w:lineRule="auto"/>
            </w:pPr>
            <w:r>
              <w:rPr>
                <w:sz w:val="16"/>
              </w:rPr>
            </w:r>
            <w:r>
              <w:rPr>
                <w:b w:val="0"/>
                <w:i w:val="0"/>
                <w:sz w:val="16"/>
              </w:rPr>
              <w:t>concat_bytes! (experimental)</w:t>
            </w:r>
          </w:p>
        </w:tc>
        <w:tc>
          <w:tcPr>
            <w:tcW w:type="dxa" w:w="2340"/>
            <w:vAlign w:val="top"/>
          </w:tcPr>
          <w:p>
            <w:pPr>
              <w:spacing w:after="0" w:before="0" w:line="240" w:lineRule="auto"/>
            </w:pPr>
            <w:r>
              <w:rPr>
                <w:sz w:val="16"/>
              </w:rPr>
            </w:r>
            <w:r>
              <w:rPr>
                <w:b w:val="0"/>
                <w:i w:val="0"/>
                <w:sz w:val="16"/>
              </w:rPr>
              <w:t>Experimental bytes concat</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const_format_args! (experimental)</w:t>
            </w:r>
          </w:p>
        </w:tc>
        <w:tc>
          <w:tcPr>
            <w:tcW w:type="dxa" w:w="2340"/>
            <w:vAlign w:val="top"/>
          </w:tcPr>
          <w:p>
            <w:pPr>
              <w:spacing w:after="0" w:before="0" w:line="240" w:lineRule="auto"/>
            </w:pPr>
            <w:r>
              <w:rPr>
                <w:sz w:val="16"/>
              </w:rPr>
            </w:r>
            <w:r>
              <w:rPr>
                <w:b w:val="0"/>
                <w:i w:val="0"/>
                <w:sz w:val="16"/>
              </w:rPr>
              <w:t>Experimental const formatting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log_syntax! (experimental)</w:t>
            </w:r>
          </w:p>
        </w:tc>
        <w:tc>
          <w:tcPr>
            <w:tcW w:type="dxa" w:w="2340"/>
            <w:vAlign w:val="top"/>
          </w:tcPr>
          <w:p>
            <w:pPr>
              <w:spacing w:after="0" w:before="0" w:line="240" w:lineRule="auto"/>
            </w:pPr>
            <w:r>
              <w:rPr>
                <w:sz w:val="16"/>
              </w:rPr>
            </w:r>
            <w:r>
              <w:rPr>
                <w:b w:val="0"/>
                <w:i w:val="0"/>
                <w:sz w:val="16"/>
              </w:rPr>
              <w:t>Macro debugging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r>
        <w:tc>
          <w:tcPr>
            <w:tcW w:type="dxa" w:w="2340"/>
            <w:vAlign w:val="top"/>
          </w:tcPr>
          <w:p>
            <w:pPr>
              <w:spacing w:after="0" w:before="0" w:line="240" w:lineRule="auto"/>
            </w:pPr>
            <w:r>
              <w:rPr>
                <w:sz w:val="16"/>
              </w:rPr>
            </w:r>
            <w:r>
              <w:rPr>
                <w:b w:val="0"/>
                <w:i w:val="0"/>
                <w:sz w:val="16"/>
              </w:rPr>
              <w:t>trace_macros! (experimental)</w:t>
            </w:r>
          </w:p>
        </w:tc>
        <w:tc>
          <w:tcPr>
            <w:tcW w:type="dxa" w:w="2340"/>
            <w:vAlign w:val="top"/>
          </w:tcPr>
          <w:p>
            <w:pPr>
              <w:spacing w:after="0" w:before="0" w:line="240" w:lineRule="auto"/>
            </w:pPr>
            <w:r>
              <w:rPr>
                <w:sz w:val="16"/>
              </w:rPr>
            </w:r>
            <w:r>
              <w:rPr>
                <w:b w:val="0"/>
                <w:i w:val="0"/>
                <w:sz w:val="16"/>
              </w:rPr>
              <w:t>Macro tracing</w:t>
            </w:r>
          </w:p>
        </w:tc>
        <w:tc>
          <w:tcPr>
            <w:tcW w:type="dxa" w:w="2340"/>
            <w:vAlign w:val="top"/>
          </w:tcPr>
          <w:p>
            <w:pPr>
              <w:spacing w:after="0" w:before="0" w:line="240" w:lineRule="auto"/>
            </w:pPr>
            <w:r>
              <w:rPr>
                <w:sz w:val="16"/>
              </w:rPr>
            </w:r>
            <w:r>
              <w:rPr>
                <w:b w:val="0"/>
                <w:i w:val="0"/>
                <w:sz w:val="16"/>
              </w:rPr>
              <w:t>U/U/U/U/U</w:t>
            </w:r>
          </w:p>
        </w:tc>
        <w:tc>
          <w:tcPr>
            <w:tcW w:type="dxa" w:w="2340"/>
            <w:vAlign w:val="top"/>
          </w:tcPr>
          <w:p>
            <w:pPr>
              <w:spacing w:after="0" w:before="0" w:line="240" w:lineRule="auto"/>
            </w:pPr>
            <w:r>
              <w:rPr>
                <w:sz w:val="16"/>
              </w:rPr>
            </w:r>
            <w:r>
              <w:rPr>
                <w:b w:val="0"/>
                <w:i w:val="0"/>
                <w:sz w:val="16"/>
              </w:rPr>
              <w:t>Unstable.</w:t>
            </w:r>
          </w:p>
        </w:tc>
      </w:tr>
    </w:tbl>
    <w:p/>
    <w:p>
      <w:pPr>
        <w:pStyle w:val="Heading2"/>
        <w:spacing w:before="0" w:after="120" w:line="276" w:lineRule="auto"/>
      </w:pPr>
      <w:r>
        <w:t>11.5 Method-level rules for the standard library</w:t>
      </w:r>
    </w:p>
    <w:p>
      <w:pPr>
        <w:spacing w:before="0" w:after="120" w:line="276" w:lineRule="auto"/>
      </w:pPr>
      <w:r>
        <w:t>Listing every method of every standard library type inside this document would be impractical, but certification still requires method-level decisions. This mapping therefore uses (1) a method hazard taxonomy that deterministically classifies methods, and (2) an explicit list of high-risk exceptions that are always restricted/prohibited.</w:t>
      </w:r>
    </w:p>
    <w:p>
      <w:pPr>
        <w:pStyle w:val="Heading3"/>
        <w:spacing w:before="0" w:after="120" w:line="276" w:lineRule="auto"/>
      </w:pPr>
      <w:r>
        <w:t>11.5.1 Method hazard taxonomy (deterministic classification)</w:t>
      </w:r>
    </w:p>
    <w:p>
      <w:pPr>
        <w:pStyle w:val="ListParagraph"/>
        <w:spacing w:before="0" w:after="40" w:line="252" w:lineRule="auto"/>
      </w:pPr>
      <w:r>
        <w:t>Panicking methods: any method documented to panic (including indexing via `Index`/`IndexMut`) is R for QM–B and X for ASIL C/D, unless proven unreachable and justified.</w:t>
      </w:r>
    </w:p>
    <w:p>
      <w:pPr>
        <w:pStyle w:val="ListParagraph"/>
        <w:spacing w:before="0" w:after="40" w:line="252" w:lineRule="auto"/>
      </w:pPr>
      <w:r>
        <w:t>Allocating methods: any method that may allocate (Vec growth, String growth, format!, collecting into Vec) is P for QM–B with bounded capacity rules; R for ASIL C; and typically X for ASIL D unless allocator is qualified and determinism is shown.</w:t>
      </w:r>
    </w:p>
    <w:p>
      <w:pPr>
        <w:pStyle w:val="ListParagraph"/>
        <w:spacing w:before="0" w:after="40" w:line="252" w:lineRule="auto"/>
      </w:pPr>
      <w:r>
        <w:t>OS-dependent methods: filesystem, networking, environment variables, process control, and system time are R for QM–B and Q/R for ASIL C/D (platform layer only).</w:t>
      </w:r>
    </w:p>
    <w:p>
      <w:pPr>
        <w:pStyle w:val="ListParagraph"/>
        <w:spacing w:before="0" w:after="40" w:line="252" w:lineRule="auto"/>
      </w:pPr>
      <w:r>
        <w:t>Unsafe methods: any `unsafe fn` or method requiring `unsafe` is Q for ASIL C/D and forbidden in application crates.</w:t>
      </w:r>
    </w:p>
    <w:p>
      <w:pPr>
        <w:pStyle w:val="ListParagraph"/>
        <w:spacing w:before="0" w:after="40" w:line="252" w:lineRule="auto"/>
      </w:pPr>
      <w:r>
        <w:t>Concurrency methods: any method that can block, lock, or spawn threads must have a bounded-time and deadlock policy; treat as R for ASIL B–D.</w:t>
      </w:r>
    </w:p>
    <w:p>
      <w:pPr>
        <w:spacing w:before="120" w:after="80"/>
      </w:pPr>
      <w:r>
        <w:rPr>
          <w:b/>
        </w:rPr>
        <w:t>Decision procedure (total mapping for every std/core/alloc function and method):</w:t>
      </w:r>
    </w:p>
    <w:p>
      <w:pPr>
        <w:pStyle w:val="ListParagraph"/>
        <w:spacing w:before="0" w:after="0"/>
      </w:pPr>
      <w:r>
        <w:rPr>
          <w:sz w:val="18"/>
        </w:rPr>
        <w:t>1) If the item is marked Experimental/unstable or requires nightly (`#![feature]`), classify as U (and therefore X for certified builds).</w:t>
      </w:r>
    </w:p>
    <w:p>
      <w:pPr>
        <w:pStyle w:val="ListParagraph"/>
        <w:spacing w:before="0" w:after="0"/>
      </w:pPr>
      <w:r>
        <w:rPr>
          <w:sz w:val="18"/>
        </w:rPr>
        <w:t>2) If calling the item requires `unsafe`, classify as Q for ASIL C/D (allowed only inside qualified TCB crates) and R for QM–B (enhanced review).</w:t>
      </w:r>
    </w:p>
    <w:p>
      <w:pPr>
        <w:pStyle w:val="ListParagraph"/>
        <w:spacing w:before="0" w:after="0"/>
      </w:pPr>
      <w:r>
        <w:rPr>
          <w:sz w:val="18"/>
        </w:rPr>
        <w:t>3) If the item can panic in a production build (documented panic or panicking precondition), classify as R for QM–B and X for ASIL C/D unless the panic is proven unreachable and justified as a fatal invariant.</w:t>
      </w:r>
    </w:p>
    <w:p>
      <w:pPr>
        <w:pStyle w:val="ListParagraph"/>
        <w:spacing w:before="0" w:after="0"/>
      </w:pPr>
      <w:r>
        <w:rPr>
          <w:sz w:val="18"/>
        </w:rPr>
        <w:t>4) If the item may allocate, classify by allocation policy: P for QM–B with bounded capacity + failure handling; R for ASIL C; and typically X for ASIL D unless a qualified allocator and determinism argument exists.</w:t>
      </w:r>
    </w:p>
    <w:p>
      <w:pPr>
        <w:pStyle w:val="ListParagraph"/>
        <w:spacing w:before="0" w:after="0"/>
      </w:pPr>
      <w:r>
        <w:rPr>
          <w:sz w:val="18"/>
        </w:rPr>
        <w:t>5) If the item interacts with OS/global state (filesystem, networking, env vars, processes, wall-clock time), classify as R for QM–B and Q/R for ASIL C/D (platform layer only).</w:t>
      </w:r>
    </w:p>
    <w:p>
      <w:pPr>
        <w:pStyle w:val="ListParagraph"/>
        <w:spacing w:before="0" w:after="0"/>
      </w:pPr>
      <w:r>
        <w:rPr>
          <w:sz w:val="18"/>
        </w:rPr>
        <w:t>6) If the item can block or introduce scheduling nondeterminism (locks, condvars, thread spawn, sleeps), classify as R for ASIL B–D unless bounded blocking and freedom-from-interference analysis is provided.</w:t>
      </w:r>
    </w:p>
    <w:p>
      <w:pPr>
        <w:pStyle w:val="ListParagraph"/>
        <w:spacing w:before="0" w:after="0"/>
      </w:pPr>
      <w:r>
        <w:rPr>
          <w:sz w:val="18"/>
        </w:rPr>
        <w:t>7) Otherwise, classify as P (Permitted), subject to the general coding rules (complexity limits, error handling, traceability).</w:t>
      </w:r>
    </w:p>
    <w:p>
      <w:pPr>
        <w:pStyle w:val="Heading3"/>
        <w:spacing w:before="0" w:after="120" w:line="276" w:lineRule="auto"/>
      </w:pPr>
      <w:r>
        <w:t>11.5.2 Explicit high-risk API exceptions (always restricted/prohibited)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1F2"/>
            <w:vAlign w:val="center"/>
          </w:tcPr>
          <w:p>
            <w:pPr>
              <w:spacing w:after="0" w:before="0" w:line="240" w:lineRule="auto"/>
            </w:pPr>
            <w:r>
              <w:rPr>
                <w:b/>
                <w:sz w:val="16"/>
              </w:rPr>
            </w:r>
            <w:r>
              <w:rPr>
                <w:b/>
                <w:i w:val="0"/>
                <w:sz w:val="16"/>
              </w:rPr>
              <w:t>API / pattern</w:t>
            </w:r>
          </w:p>
        </w:tc>
        <w:tc>
          <w:tcPr>
            <w:tcW w:type="dxa" w:w="2340"/>
            <w:shd w:val="clear" w:color="auto" w:fill="D9E1F2"/>
            <w:vAlign w:val="center"/>
          </w:tcPr>
          <w:p>
            <w:pPr>
              <w:spacing w:after="0" w:before="0" w:line="240" w:lineRule="auto"/>
            </w:pPr>
            <w:r>
              <w:rPr>
                <w:b/>
                <w:sz w:val="16"/>
              </w:rPr>
            </w:r>
            <w:r>
              <w:rPr>
                <w:b/>
                <w:i w:val="0"/>
                <w:sz w:val="16"/>
              </w:rPr>
              <w:t>Status</w:t>
            </w:r>
          </w:p>
        </w:tc>
        <w:tc>
          <w:tcPr>
            <w:tcW w:type="dxa" w:w="2340"/>
            <w:shd w:val="clear" w:color="auto" w:fill="D9E1F2"/>
            <w:vAlign w:val="center"/>
          </w:tcPr>
          <w:p>
            <w:pPr>
              <w:spacing w:after="0" w:before="0" w:line="240" w:lineRule="auto"/>
            </w:pPr>
            <w:r>
              <w:rPr>
                <w:b/>
                <w:sz w:val="16"/>
              </w:rPr>
            </w:r>
            <w:r>
              <w:rPr>
                <w:b/>
                <w:i w:val="0"/>
                <w:sz w:val="16"/>
              </w:rPr>
              <w:t>Rationale</w:t>
            </w:r>
          </w:p>
        </w:tc>
        <w:tc>
          <w:tcPr>
            <w:tcW w:type="dxa" w:w="2340"/>
            <w:shd w:val="clear" w:color="auto" w:fill="D9E1F2"/>
            <w:vAlign w:val="center"/>
          </w:tcPr>
          <w:p>
            <w:pPr>
              <w:spacing w:after="0" w:before="0" w:line="240" w:lineRule="auto"/>
            </w:pPr>
            <w:r>
              <w:rPr>
                <w:b/>
                <w:sz w:val="16"/>
              </w:rPr>
            </w:r>
            <w:r>
              <w:rPr>
                <w:b/>
                <w:i w:val="0"/>
                <w:sz w:val="16"/>
              </w:rPr>
              <w:t>Preferred alternatives</w:t>
            </w:r>
          </w:p>
        </w:tc>
      </w:tr>
      <w:tr>
        <w:tc>
          <w:tcPr>
            <w:tcW w:type="dxa" w:w="2340"/>
            <w:vAlign w:val="top"/>
          </w:tcPr>
          <w:p>
            <w:pPr>
              <w:spacing w:after="0" w:before="0" w:line="240" w:lineRule="auto"/>
            </w:pPr>
            <w:r>
              <w:rPr>
                <w:sz w:val="16"/>
              </w:rPr>
            </w:r>
            <w:r>
              <w:rPr>
                <w:b w:val="0"/>
                <w:i w:val="0"/>
                <w:sz w:val="16"/>
              </w:rPr>
              <w:t>`unwrap()` / `expect()` on Option/Result</w:t>
            </w:r>
          </w:p>
        </w:tc>
        <w:tc>
          <w:tcPr>
            <w:tcW w:type="dxa" w:w="2340"/>
            <w:vAlign w:val="top"/>
          </w:tcPr>
          <w:p>
            <w:pPr>
              <w:spacing w:after="0" w:before="0" w:line="240" w:lineRule="auto"/>
            </w:pPr>
            <w:r>
              <w:rPr>
                <w:sz w:val="16"/>
              </w:rPr>
            </w:r>
            <w:r>
              <w:rPr>
                <w:b w:val="0"/>
                <w:i w:val="0"/>
                <w:sz w:val="16"/>
              </w:rPr>
              <w:t>R (QM–B), X (C/D)</w:t>
            </w:r>
          </w:p>
        </w:tc>
        <w:tc>
          <w:tcPr>
            <w:tcW w:type="dxa" w:w="2340"/>
            <w:vAlign w:val="top"/>
          </w:tcPr>
          <w:p>
            <w:pPr>
              <w:spacing w:after="0" w:before="0" w:line="240" w:lineRule="auto"/>
            </w:pPr>
            <w:r>
              <w:rPr>
                <w:sz w:val="16"/>
              </w:rPr>
            </w:r>
            <w:r>
              <w:rPr>
                <w:b w:val="0"/>
                <w:i w:val="0"/>
                <w:sz w:val="16"/>
              </w:rPr>
              <w:t>Panics on error/None; hides error handling</w:t>
            </w:r>
          </w:p>
        </w:tc>
        <w:tc>
          <w:tcPr>
            <w:tcW w:type="dxa" w:w="2340"/>
            <w:vAlign w:val="top"/>
          </w:tcPr>
          <w:p>
            <w:pPr>
              <w:spacing w:after="0" w:before="0" w:line="240" w:lineRule="auto"/>
            </w:pPr>
            <w:r>
              <w:rPr>
                <w:sz w:val="16"/>
              </w:rPr>
            </w:r>
            <w:r>
              <w:rPr>
                <w:b w:val="0"/>
                <w:i w:val="0"/>
                <w:sz w:val="16"/>
              </w:rPr>
              <w:t>Use `?`, `match`, or `unwrap_or` with defined fallback; treat panics as fatal invariants only.</w:t>
            </w:r>
          </w:p>
        </w:tc>
      </w:tr>
      <w:tr>
        <w:tc>
          <w:tcPr>
            <w:tcW w:type="dxa" w:w="2340"/>
            <w:vAlign w:val="top"/>
          </w:tcPr>
          <w:p>
            <w:pPr>
              <w:spacing w:after="0" w:before="0" w:line="240" w:lineRule="auto"/>
            </w:pPr>
            <w:r>
              <w:rPr>
                <w:sz w:val="16"/>
              </w:rPr>
            </w:r>
            <w:r>
              <w:rPr>
                <w:b w:val="0"/>
                <w:i w:val="0"/>
                <w:sz w:val="16"/>
              </w:rPr>
              <w:t>Indexing (`v[i]`, `slice[i]`)</w:t>
            </w:r>
          </w:p>
        </w:tc>
        <w:tc>
          <w:tcPr>
            <w:tcW w:type="dxa" w:w="2340"/>
            <w:vAlign w:val="top"/>
          </w:tcPr>
          <w:p>
            <w:pPr>
              <w:spacing w:after="0" w:before="0" w:line="240" w:lineRule="auto"/>
            </w:pPr>
            <w:r>
              <w:rPr>
                <w:sz w:val="16"/>
              </w:rPr>
            </w:r>
            <w:r>
              <w:rPr>
                <w:b w:val="0"/>
                <w:i w:val="0"/>
                <w:sz w:val="16"/>
              </w:rPr>
              <w:t>R (QM–B), X (C/D)</w:t>
            </w:r>
          </w:p>
        </w:tc>
        <w:tc>
          <w:tcPr>
            <w:tcW w:type="dxa" w:w="2340"/>
            <w:vAlign w:val="top"/>
          </w:tcPr>
          <w:p>
            <w:pPr>
              <w:spacing w:after="0" w:before="0" w:line="240" w:lineRule="auto"/>
            </w:pPr>
            <w:r>
              <w:rPr>
                <w:sz w:val="16"/>
              </w:rPr>
            </w:r>
            <w:r>
              <w:rPr>
                <w:b w:val="0"/>
                <w:i w:val="0"/>
                <w:sz w:val="16"/>
              </w:rPr>
              <w:t>May panic; harder to prove bounds for MC/DC and review</w:t>
            </w:r>
          </w:p>
        </w:tc>
        <w:tc>
          <w:tcPr>
            <w:tcW w:type="dxa" w:w="2340"/>
            <w:vAlign w:val="top"/>
          </w:tcPr>
          <w:p>
            <w:pPr>
              <w:spacing w:after="0" w:before="0" w:line="240" w:lineRule="auto"/>
            </w:pPr>
            <w:r>
              <w:rPr>
                <w:sz w:val="16"/>
              </w:rPr>
            </w:r>
            <w:r>
              <w:rPr>
                <w:b w:val="0"/>
                <w:i w:val="0"/>
                <w:sz w:val="16"/>
              </w:rPr>
              <w:t>Use iterators or `get()` returning Option and handle error path.</w:t>
            </w:r>
          </w:p>
        </w:tc>
      </w:tr>
      <w:tr>
        <w:tc>
          <w:tcPr>
            <w:tcW w:type="dxa" w:w="2340"/>
            <w:vAlign w:val="top"/>
          </w:tcPr>
          <w:p>
            <w:pPr>
              <w:spacing w:after="0" w:before="0" w:line="240" w:lineRule="auto"/>
            </w:pPr>
            <w:r>
              <w:rPr>
                <w:sz w:val="16"/>
              </w:rPr>
            </w:r>
            <w:r>
              <w:rPr>
                <w:b w:val="0"/>
                <w:i w:val="0"/>
                <w:sz w:val="16"/>
              </w:rPr>
              <w:t>`panic!`, `todo!`, `unimplemented!`</w:t>
            </w:r>
          </w:p>
        </w:tc>
        <w:tc>
          <w:tcPr>
            <w:tcW w:type="dxa" w:w="2340"/>
            <w:vAlign w:val="top"/>
          </w:tcPr>
          <w:p>
            <w:pPr>
              <w:spacing w:after="0" w:before="0" w:line="240" w:lineRule="auto"/>
            </w:pPr>
            <w:r>
              <w:rPr>
                <w:sz w:val="16"/>
              </w:rPr>
            </w:r>
            <w:r>
              <w:rPr>
                <w:b w:val="0"/>
                <w:i w:val="0"/>
                <w:sz w:val="16"/>
              </w:rPr>
              <w:t>R/X</w:t>
            </w:r>
          </w:p>
        </w:tc>
        <w:tc>
          <w:tcPr>
            <w:tcW w:type="dxa" w:w="2340"/>
            <w:vAlign w:val="top"/>
          </w:tcPr>
          <w:p>
            <w:pPr>
              <w:spacing w:after="0" w:before="0" w:line="240" w:lineRule="auto"/>
            </w:pPr>
            <w:r>
              <w:rPr>
                <w:sz w:val="16"/>
              </w:rPr>
            </w:r>
            <w:r>
              <w:rPr>
                <w:b w:val="0"/>
                <w:i w:val="0"/>
                <w:sz w:val="16"/>
              </w:rPr>
              <w:t>Uncontrolled termination; placeholders unacceptable in released code</w:t>
            </w:r>
          </w:p>
        </w:tc>
        <w:tc>
          <w:tcPr>
            <w:tcW w:type="dxa" w:w="2340"/>
            <w:vAlign w:val="top"/>
          </w:tcPr>
          <w:p>
            <w:pPr>
              <w:spacing w:after="0" w:before="0" w:line="240" w:lineRule="auto"/>
            </w:pPr>
            <w:r>
              <w:rPr>
                <w:sz w:val="16"/>
              </w:rPr>
            </w:r>
            <w:r>
              <w:rPr>
                <w:b w:val="0"/>
                <w:i w:val="0"/>
                <w:sz w:val="16"/>
              </w:rPr>
              <w:t>Return `Result` with error; use explicit fail-safe state transitions.</w:t>
            </w:r>
          </w:p>
        </w:tc>
      </w:tr>
      <w:tr>
        <w:tc>
          <w:tcPr>
            <w:tcW w:type="dxa" w:w="2340"/>
            <w:vAlign w:val="top"/>
          </w:tcPr>
          <w:p>
            <w:pPr>
              <w:spacing w:after="0" w:before="0" w:line="240" w:lineRule="auto"/>
            </w:pPr>
            <w:r>
              <w:rPr>
                <w:sz w:val="16"/>
              </w:rPr>
            </w:r>
            <w:r>
              <w:rPr>
                <w:b w:val="0"/>
                <w:i w:val="0"/>
                <w:sz w:val="16"/>
              </w:rPr>
              <w:t>`mem::transmute`, `mem::zeroed`</w:t>
            </w:r>
          </w:p>
        </w:tc>
        <w:tc>
          <w:tcPr>
            <w:tcW w:type="dxa" w:w="2340"/>
            <w:vAlign w:val="top"/>
          </w:tcPr>
          <w:p>
            <w:pPr>
              <w:spacing w:after="0" w:before="0" w:line="240" w:lineRule="auto"/>
            </w:pPr>
            <w:r>
              <w:rPr>
                <w:sz w:val="16"/>
              </w:rPr>
            </w:r>
            <w:r>
              <w:rPr>
                <w:b w:val="0"/>
                <w:i w:val="0"/>
                <w:sz w:val="16"/>
              </w:rPr>
              <w:t>X</w:t>
            </w:r>
          </w:p>
        </w:tc>
        <w:tc>
          <w:tcPr>
            <w:tcW w:type="dxa" w:w="2340"/>
            <w:vAlign w:val="top"/>
          </w:tcPr>
          <w:p>
            <w:pPr>
              <w:spacing w:after="0" w:before="0" w:line="240" w:lineRule="auto"/>
            </w:pPr>
            <w:r>
              <w:rPr>
                <w:sz w:val="16"/>
              </w:rPr>
            </w:r>
            <w:r>
              <w:rPr>
                <w:b w:val="0"/>
                <w:i w:val="0"/>
                <w:sz w:val="16"/>
              </w:rPr>
              <w:t>High UB risk, invalid values, layout assumptions</w:t>
            </w:r>
          </w:p>
        </w:tc>
        <w:tc>
          <w:tcPr>
            <w:tcW w:type="dxa" w:w="2340"/>
            <w:vAlign w:val="top"/>
          </w:tcPr>
          <w:p>
            <w:pPr>
              <w:spacing w:after="0" w:before="0" w:line="240" w:lineRule="auto"/>
            </w:pPr>
            <w:r>
              <w:rPr>
                <w:sz w:val="16"/>
              </w:rPr>
            </w:r>
            <w:r>
              <w:rPr>
                <w:b w:val="0"/>
                <w:i w:val="0"/>
                <w:sz w:val="16"/>
              </w:rPr>
              <w:t>Use explicit conversions, `from_ne_bytes`, `bytemuck`-like qualified wrappers (if approved).</w:t>
            </w:r>
          </w:p>
        </w:tc>
      </w:tr>
      <w:tr>
        <w:tc>
          <w:tcPr>
            <w:tcW w:type="dxa" w:w="2340"/>
            <w:vAlign w:val="top"/>
          </w:tcPr>
          <w:p>
            <w:pPr>
              <w:spacing w:after="0" w:before="0" w:line="240" w:lineRule="auto"/>
            </w:pPr>
            <w:r>
              <w:rPr>
                <w:sz w:val="16"/>
              </w:rPr>
            </w:r>
            <w:r>
              <w:rPr>
                <w:b w:val="0"/>
                <w:i w:val="0"/>
                <w:sz w:val="16"/>
              </w:rPr>
              <w:t>`ptr::read`, `ptr::write`, `get_unchecked`</w:t>
            </w:r>
          </w:p>
        </w:tc>
        <w:tc>
          <w:tcPr>
            <w:tcW w:type="dxa" w:w="2340"/>
            <w:vAlign w:val="top"/>
          </w:tcPr>
          <w:p>
            <w:pPr>
              <w:spacing w:after="0" w:before="0" w:line="240" w:lineRule="auto"/>
            </w:pPr>
            <w:r>
              <w:rPr>
                <w:sz w:val="16"/>
              </w:rPr>
            </w:r>
            <w:r>
              <w:rPr>
                <w:b w:val="0"/>
                <w:i w:val="0"/>
                <w:sz w:val="16"/>
              </w:rPr>
              <w:t>Q (C/D)</w:t>
            </w:r>
          </w:p>
        </w:tc>
        <w:tc>
          <w:tcPr>
            <w:tcW w:type="dxa" w:w="2340"/>
            <w:vAlign w:val="top"/>
          </w:tcPr>
          <w:p>
            <w:pPr>
              <w:spacing w:after="0" w:before="0" w:line="240" w:lineRule="auto"/>
            </w:pPr>
            <w:r>
              <w:rPr>
                <w:sz w:val="16"/>
              </w:rPr>
            </w:r>
            <w:r>
              <w:rPr>
                <w:b w:val="0"/>
                <w:i w:val="0"/>
                <w:sz w:val="16"/>
              </w:rPr>
              <w:t>Unsafe memory access</w:t>
            </w:r>
          </w:p>
        </w:tc>
        <w:tc>
          <w:tcPr>
            <w:tcW w:type="dxa" w:w="2340"/>
            <w:vAlign w:val="top"/>
          </w:tcPr>
          <w:p>
            <w:pPr>
              <w:spacing w:after="0" w:before="0" w:line="240" w:lineRule="auto"/>
            </w:pPr>
            <w:r>
              <w:rPr>
                <w:sz w:val="16"/>
              </w:rPr>
            </w:r>
            <w:r>
              <w:rPr>
                <w:b w:val="0"/>
                <w:i w:val="0"/>
                <w:sz w:val="16"/>
              </w:rPr>
              <w:t>Prefer safe APIs; encapsulate in audited safe abstractions.</w:t>
            </w:r>
          </w:p>
        </w:tc>
      </w:tr>
      <w:tr>
        <w:tc>
          <w:tcPr>
            <w:tcW w:type="dxa" w:w="2340"/>
            <w:vAlign w:val="top"/>
          </w:tcPr>
          <w:p>
            <w:pPr>
              <w:spacing w:after="0" w:before="0" w:line="240" w:lineRule="auto"/>
            </w:pPr>
            <w:r>
              <w:rPr>
                <w:sz w:val="16"/>
              </w:rPr>
            </w:r>
            <w:r>
              <w:rPr>
                <w:b w:val="0"/>
                <w:i w:val="0"/>
                <w:sz w:val="16"/>
              </w:rPr>
              <w:t>`Rc` / cycles with `Arc` + `Weak`</w:t>
            </w:r>
          </w:p>
        </w:tc>
        <w:tc>
          <w:tcPr>
            <w:tcW w:type="dxa" w:w="2340"/>
            <w:vAlign w:val="top"/>
          </w:tcPr>
          <w:p>
            <w:pPr>
              <w:spacing w:after="0" w:before="0" w:line="240" w:lineRule="auto"/>
            </w:pPr>
            <w:r>
              <w:rPr>
                <w:sz w:val="16"/>
              </w:rPr>
            </w:r>
            <w:r>
              <w:rPr>
                <w:b w:val="0"/>
                <w:i w:val="0"/>
                <w:sz w:val="16"/>
              </w:rPr>
              <w:t>R</w:t>
            </w:r>
          </w:p>
        </w:tc>
        <w:tc>
          <w:tcPr>
            <w:tcW w:type="dxa" w:w="2340"/>
            <w:vAlign w:val="top"/>
          </w:tcPr>
          <w:p>
            <w:pPr>
              <w:spacing w:after="0" w:before="0" w:line="240" w:lineRule="auto"/>
            </w:pPr>
            <w:r>
              <w:rPr>
                <w:sz w:val="16"/>
              </w:rPr>
            </w:r>
            <w:r>
              <w:rPr>
                <w:b w:val="0"/>
                <w:i w:val="0"/>
                <w:sz w:val="16"/>
              </w:rPr>
              <w:t>Complex ownership and drop order; potential leaks</w:t>
            </w:r>
          </w:p>
        </w:tc>
        <w:tc>
          <w:tcPr>
            <w:tcW w:type="dxa" w:w="2340"/>
            <w:vAlign w:val="top"/>
          </w:tcPr>
          <w:p>
            <w:pPr>
              <w:spacing w:after="0" w:before="0" w:line="240" w:lineRule="auto"/>
            </w:pPr>
            <w:r>
              <w:rPr>
                <w:sz w:val="16"/>
              </w:rPr>
            </w:r>
            <w:r>
              <w:rPr>
                <w:b w:val="0"/>
                <w:i w:val="0"/>
                <w:sz w:val="16"/>
              </w:rPr>
              <w:t>Prefer explicit ownership trees or arenas; document cycle-breaking strategy.</w:t>
            </w:r>
          </w:p>
        </w:tc>
      </w:tr>
      <w:tr>
        <w:tc>
          <w:tcPr>
            <w:tcW w:type="dxa" w:w="2340"/>
            <w:vAlign w:val="top"/>
          </w:tcPr>
          <w:p>
            <w:pPr>
              <w:spacing w:after="0" w:before="0" w:line="240" w:lineRule="auto"/>
            </w:pPr>
            <w:r>
              <w:rPr>
                <w:sz w:val="16"/>
              </w:rPr>
            </w:r>
            <w:r>
              <w:rPr>
                <w:b w:val="0"/>
                <w:i w:val="0"/>
                <w:sz w:val="16"/>
              </w:rPr>
              <w:t>Hash-based collections (`HashMap`, `HashSet`)</w:t>
            </w:r>
          </w:p>
        </w:tc>
        <w:tc>
          <w:tcPr>
            <w:tcW w:type="dxa" w:w="2340"/>
            <w:vAlign w:val="top"/>
          </w:tcPr>
          <w:p>
            <w:pPr>
              <w:spacing w:after="0" w:before="0" w:line="240" w:lineRule="auto"/>
            </w:pPr>
            <w:r>
              <w:rPr>
                <w:sz w:val="16"/>
              </w:rPr>
            </w:r>
            <w:r>
              <w:rPr>
                <w:b w:val="0"/>
                <w:i w:val="0"/>
                <w:sz w:val="16"/>
              </w:rPr>
              <w:t>P/R</w:t>
            </w:r>
          </w:p>
        </w:tc>
        <w:tc>
          <w:tcPr>
            <w:tcW w:type="dxa" w:w="2340"/>
            <w:vAlign w:val="top"/>
          </w:tcPr>
          <w:p>
            <w:pPr>
              <w:spacing w:after="0" w:before="0" w:line="240" w:lineRule="auto"/>
            </w:pPr>
            <w:r>
              <w:rPr>
                <w:sz w:val="16"/>
              </w:rPr>
            </w:r>
            <w:r>
              <w:rPr>
                <w:b w:val="0"/>
                <w:i w:val="0"/>
                <w:sz w:val="16"/>
              </w:rPr>
              <w:t>Nondeterministic iteration order; DOS considerations</w:t>
            </w:r>
          </w:p>
        </w:tc>
        <w:tc>
          <w:tcPr>
            <w:tcW w:type="dxa" w:w="2340"/>
            <w:vAlign w:val="top"/>
          </w:tcPr>
          <w:p>
            <w:pPr>
              <w:spacing w:after="0" w:before="0" w:line="240" w:lineRule="auto"/>
            </w:pPr>
            <w:r>
              <w:rPr>
                <w:sz w:val="16"/>
              </w:rPr>
            </w:r>
            <w:r>
              <w:rPr>
                <w:b w:val="0"/>
                <w:i w:val="0"/>
                <w:sz w:val="16"/>
              </w:rPr>
              <w:t>Prefer `BTreeMap/BTreeSet` for determinism; if HashMap needed, fix hasher and document.</w:t>
            </w:r>
          </w:p>
        </w:tc>
      </w:tr>
      <w:tr>
        <w:tc>
          <w:tcPr>
            <w:tcW w:type="dxa" w:w="2340"/>
            <w:vAlign w:val="top"/>
          </w:tcPr>
          <w:p>
            <w:pPr>
              <w:spacing w:after="0" w:before="0" w:line="240" w:lineRule="auto"/>
            </w:pPr>
            <w:r>
              <w:rPr>
                <w:sz w:val="16"/>
              </w:rPr>
            </w:r>
            <w:r>
              <w:rPr>
                <w:b w:val="0"/>
                <w:i w:val="0"/>
                <w:sz w:val="16"/>
              </w:rPr>
              <w:t>`std::thread::spawn`</w:t>
            </w:r>
          </w:p>
        </w:tc>
        <w:tc>
          <w:tcPr>
            <w:tcW w:type="dxa" w:w="2340"/>
            <w:vAlign w:val="top"/>
          </w:tcPr>
          <w:p>
            <w:pPr>
              <w:spacing w:after="0" w:before="0" w:line="240" w:lineRule="auto"/>
            </w:pPr>
            <w:r>
              <w:rPr>
                <w:sz w:val="16"/>
              </w:rPr>
            </w:r>
            <w:r>
              <w:rPr>
                <w:b w:val="0"/>
                <w:i w:val="0"/>
                <w:sz w:val="16"/>
              </w:rPr>
              <w:t>R (B–D)</w:t>
            </w:r>
          </w:p>
        </w:tc>
        <w:tc>
          <w:tcPr>
            <w:tcW w:type="dxa" w:w="2340"/>
            <w:vAlign w:val="top"/>
          </w:tcPr>
          <w:p>
            <w:pPr>
              <w:spacing w:after="0" w:before="0" w:line="240" w:lineRule="auto"/>
            </w:pPr>
            <w:r>
              <w:rPr>
                <w:sz w:val="16"/>
              </w:rPr>
            </w:r>
            <w:r>
              <w:rPr>
                <w:b w:val="0"/>
                <w:i w:val="0"/>
                <w:sz w:val="16"/>
              </w:rPr>
              <w:t>Unbounded concurrency and scheduling nondeterminism</w:t>
            </w:r>
          </w:p>
        </w:tc>
        <w:tc>
          <w:tcPr>
            <w:tcW w:type="dxa" w:w="2340"/>
            <w:vAlign w:val="top"/>
          </w:tcPr>
          <w:p>
            <w:pPr>
              <w:spacing w:after="0" w:before="0" w:line="240" w:lineRule="auto"/>
            </w:pPr>
            <w:r>
              <w:rPr>
                <w:sz w:val="16"/>
              </w:rPr>
            </w:r>
            <w:r>
              <w:rPr>
                <w:b w:val="0"/>
                <w:i w:val="0"/>
                <w:sz w:val="16"/>
              </w:rPr>
              <w:t>Prefer RTOS tasks with known scheduling; bound thread count; use message passing.</w:t>
            </w:r>
          </w:p>
        </w:tc>
      </w:tr>
    </w:tbl>
    <w:p/>
    <w:p>
      <w:pPr>
        <w:pStyle w:val="Heading1"/>
        <w:spacing w:before="0" w:after="120" w:line="276" w:lineRule="auto"/>
      </w:pPr>
      <w:r>
        <w:t>12. Tooling, Qualification, and Evidence Strategy (ISO 26262-8)</w:t>
      </w:r>
    </w:p>
    <w:p>
      <w:pPr>
        <w:spacing w:before="0" w:after="120" w:line="276" w:lineRule="auto"/>
      </w:pPr>
      <w:r>
        <w:t>ISO 26262 relies on tools (compiler, static analysis, test/coverage tools) as part of the evidence chain. If tool output is used as safety evidence, the tool must be qualified to an appropriate confidence level, or alternative measures must compensate.</w:t>
      </w:r>
    </w:p>
    <w:p>
      <w:pPr>
        <w:pStyle w:val="Heading2"/>
        <w:spacing w:before="0" w:after="120" w:line="276" w:lineRule="auto"/>
      </w:pPr>
      <w:r>
        <w:t>12.1 Compiler/toolchain qualification baseline</w:t>
      </w:r>
    </w:p>
    <w:p>
      <w:pPr>
        <w:spacing w:before="0" w:after="120" w:line="276" w:lineRule="auto"/>
      </w:pPr>
      <w:r>
        <w:t>A qualification-oriented Rust language specification exists via the Ferrocene Language Specification (FLS), and Ferrocene provides qualified Rust toolchain distributions for safety-critical contexts. However, qualification is version-specific: a project must either use a qualified toolchain version, or perform its own qualification argument for the chosen compiler and standard library.</w:t>
      </w:r>
    </w:p>
    <w:p>
      <w:pPr>
        <w:pStyle w:val="Heading2"/>
        <w:spacing w:before="0" w:after="120" w:line="276" w:lineRule="auto"/>
      </w:pPr>
      <w:r>
        <w:t>12.2 Tool roles and recommended evidence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1F2"/>
            <w:vAlign w:val="center"/>
          </w:tcPr>
          <w:p>
            <w:pPr>
              <w:spacing w:after="0" w:before="0" w:line="240" w:lineRule="auto"/>
            </w:pPr>
            <w:r>
              <w:rPr>
                <w:b/>
                <w:sz w:val="16"/>
              </w:rPr>
            </w:r>
            <w:r>
              <w:rPr>
                <w:b/>
                <w:i w:val="0"/>
                <w:sz w:val="16"/>
              </w:rPr>
              <w:t>Tool / activity</w:t>
            </w:r>
          </w:p>
        </w:tc>
        <w:tc>
          <w:tcPr>
            <w:tcW w:type="dxa" w:w="3120"/>
            <w:shd w:val="clear" w:color="auto" w:fill="D9E1F2"/>
            <w:vAlign w:val="center"/>
          </w:tcPr>
          <w:p>
            <w:pPr>
              <w:spacing w:after="0" w:before="0" w:line="240" w:lineRule="auto"/>
            </w:pPr>
            <w:r>
              <w:rPr>
                <w:b/>
                <w:sz w:val="16"/>
              </w:rPr>
            </w:r>
            <w:r>
              <w:rPr>
                <w:b/>
                <w:i w:val="0"/>
                <w:sz w:val="16"/>
              </w:rPr>
              <w:t>Purpose</w:t>
            </w:r>
          </w:p>
        </w:tc>
        <w:tc>
          <w:tcPr>
            <w:tcW w:type="dxa" w:w="3120"/>
            <w:shd w:val="clear" w:color="auto" w:fill="D9E1F2"/>
            <w:vAlign w:val="center"/>
          </w:tcPr>
          <w:p>
            <w:pPr>
              <w:spacing w:after="0" w:before="0" w:line="240" w:lineRule="auto"/>
            </w:pPr>
            <w:r>
              <w:rPr>
                <w:b/>
                <w:sz w:val="16"/>
              </w:rPr>
            </w:r>
            <w:r>
              <w:rPr>
                <w:b/>
                <w:i w:val="0"/>
                <w:sz w:val="16"/>
              </w:rPr>
              <w:t>Evidence artifacts</w:t>
            </w:r>
          </w:p>
        </w:tc>
      </w:tr>
      <w:tr>
        <w:tc>
          <w:tcPr>
            <w:tcW w:type="dxa" w:w="3120"/>
            <w:vAlign w:val="top"/>
          </w:tcPr>
          <w:p>
            <w:pPr>
              <w:spacing w:after="0" w:before="0" w:line="240" w:lineRule="auto"/>
            </w:pPr>
            <w:r>
              <w:rPr>
                <w:sz w:val="16"/>
              </w:rPr>
            </w:r>
            <w:r>
              <w:rPr>
                <w:b w:val="0"/>
                <w:i w:val="0"/>
                <w:sz w:val="16"/>
              </w:rPr>
              <w:t>Compiler (rustc / qualified distribution)</w:t>
            </w:r>
          </w:p>
        </w:tc>
        <w:tc>
          <w:tcPr>
            <w:tcW w:type="dxa" w:w="3120"/>
            <w:vAlign w:val="top"/>
          </w:tcPr>
          <w:p>
            <w:pPr>
              <w:spacing w:after="0" w:before="0" w:line="240" w:lineRule="auto"/>
            </w:pPr>
            <w:r>
              <w:rPr>
                <w:sz w:val="16"/>
              </w:rPr>
            </w:r>
            <w:r>
              <w:rPr>
                <w:b w:val="0"/>
                <w:i w:val="0"/>
                <w:sz w:val="16"/>
              </w:rPr>
              <w:t>Primary enforcement of the language subset, type system, and borrow checking</w:t>
            </w:r>
          </w:p>
        </w:tc>
        <w:tc>
          <w:tcPr>
            <w:tcW w:type="dxa" w:w="3120"/>
            <w:vAlign w:val="top"/>
          </w:tcPr>
          <w:p>
            <w:pPr>
              <w:spacing w:after="0" w:before="0" w:line="240" w:lineRule="auto"/>
            </w:pPr>
            <w:r>
              <w:rPr>
                <w:sz w:val="16"/>
              </w:rPr>
            </w:r>
            <w:r>
              <w:rPr>
                <w:b w:val="0"/>
                <w:i w:val="0"/>
                <w:sz w:val="16"/>
              </w:rPr>
              <w:t>Qualified compiler version; locked flags; reproducible builds; documented baselines.</w:t>
            </w:r>
          </w:p>
        </w:tc>
      </w:tr>
      <w:tr>
        <w:tc>
          <w:tcPr>
            <w:tcW w:type="dxa" w:w="3120"/>
            <w:vAlign w:val="top"/>
          </w:tcPr>
          <w:p>
            <w:pPr>
              <w:spacing w:after="0" w:before="0" w:line="240" w:lineRule="auto"/>
            </w:pPr>
            <w:r>
              <w:rPr>
                <w:sz w:val="16"/>
              </w:rPr>
            </w:r>
            <w:r>
              <w:rPr>
                <w:b w:val="0"/>
                <w:i w:val="0"/>
                <w:sz w:val="16"/>
              </w:rPr>
              <w:t>Formatter (rustfmt)</w:t>
            </w:r>
          </w:p>
        </w:tc>
        <w:tc>
          <w:tcPr>
            <w:tcW w:type="dxa" w:w="3120"/>
            <w:vAlign w:val="top"/>
          </w:tcPr>
          <w:p>
            <w:pPr>
              <w:spacing w:after="0" w:before="0" w:line="240" w:lineRule="auto"/>
            </w:pPr>
            <w:r>
              <w:rPr>
                <w:sz w:val="16"/>
              </w:rPr>
            </w:r>
            <w:r>
              <w:rPr>
                <w:b w:val="0"/>
                <w:i w:val="0"/>
                <w:sz w:val="16"/>
              </w:rPr>
              <w:t>Deterministic formatting to reduce review noise</w:t>
            </w:r>
          </w:p>
        </w:tc>
        <w:tc>
          <w:tcPr>
            <w:tcW w:type="dxa" w:w="3120"/>
            <w:vAlign w:val="top"/>
          </w:tcPr>
          <w:p>
            <w:pPr>
              <w:spacing w:after="0" w:before="0" w:line="240" w:lineRule="auto"/>
            </w:pPr>
            <w:r>
              <w:rPr>
                <w:sz w:val="16"/>
              </w:rPr>
            </w:r>
            <w:r>
              <w:rPr>
                <w:b w:val="0"/>
                <w:i w:val="0"/>
                <w:sz w:val="16"/>
              </w:rPr>
              <w:t>Locked rustfmt version/config; CI enforcement.</w:t>
            </w:r>
          </w:p>
        </w:tc>
      </w:tr>
      <w:tr>
        <w:tc>
          <w:tcPr>
            <w:tcW w:type="dxa" w:w="3120"/>
            <w:vAlign w:val="top"/>
          </w:tcPr>
          <w:p>
            <w:pPr>
              <w:spacing w:after="0" w:before="0" w:line="240" w:lineRule="auto"/>
            </w:pPr>
            <w:r>
              <w:rPr>
                <w:sz w:val="16"/>
              </w:rPr>
            </w:r>
            <w:r>
              <w:rPr>
                <w:b w:val="0"/>
                <w:i w:val="0"/>
                <w:sz w:val="16"/>
              </w:rPr>
              <w:t>Static analysis (Clippy + custom lints)</w:t>
            </w:r>
          </w:p>
        </w:tc>
        <w:tc>
          <w:tcPr>
            <w:tcW w:type="dxa" w:w="3120"/>
            <w:vAlign w:val="top"/>
          </w:tcPr>
          <w:p>
            <w:pPr>
              <w:spacing w:after="0" w:before="0" w:line="240" w:lineRule="auto"/>
            </w:pPr>
            <w:r>
              <w:rPr>
                <w:sz w:val="16"/>
              </w:rPr>
            </w:r>
            <w:r>
              <w:rPr>
                <w:b w:val="0"/>
                <w:i w:val="0"/>
                <w:sz w:val="16"/>
              </w:rPr>
              <w:t>Enforce subset rules, complexity limits, and bug patterns</w:t>
            </w:r>
          </w:p>
        </w:tc>
        <w:tc>
          <w:tcPr>
            <w:tcW w:type="dxa" w:w="3120"/>
            <w:vAlign w:val="top"/>
          </w:tcPr>
          <w:p>
            <w:pPr>
              <w:spacing w:after="0" w:before="0" w:line="240" w:lineRule="auto"/>
            </w:pPr>
            <w:r>
              <w:rPr>
                <w:sz w:val="16"/>
              </w:rPr>
            </w:r>
            <w:r>
              <w:rPr>
                <w:b w:val="0"/>
                <w:i w:val="0"/>
                <w:sz w:val="16"/>
              </w:rPr>
              <w:t>Qualified lint set; reports stored as work products.</w:t>
            </w:r>
          </w:p>
        </w:tc>
      </w:tr>
      <w:tr>
        <w:tc>
          <w:tcPr>
            <w:tcW w:type="dxa" w:w="3120"/>
            <w:vAlign w:val="top"/>
          </w:tcPr>
          <w:p>
            <w:pPr>
              <w:spacing w:after="0" w:before="0" w:line="240" w:lineRule="auto"/>
            </w:pPr>
            <w:r>
              <w:rPr>
                <w:sz w:val="16"/>
              </w:rPr>
            </w:r>
            <w:r>
              <w:rPr>
                <w:b w:val="0"/>
                <w:i w:val="0"/>
                <w:sz w:val="16"/>
              </w:rPr>
              <w:t>Unsafe analysis (Miri / UB checkers)</w:t>
            </w:r>
          </w:p>
        </w:tc>
        <w:tc>
          <w:tcPr>
            <w:tcW w:type="dxa" w:w="3120"/>
            <w:vAlign w:val="top"/>
          </w:tcPr>
          <w:p>
            <w:pPr>
              <w:spacing w:after="0" w:before="0" w:line="240" w:lineRule="auto"/>
            </w:pPr>
            <w:r>
              <w:rPr>
                <w:sz w:val="16"/>
              </w:rPr>
            </w:r>
            <w:r>
              <w:rPr>
                <w:b w:val="0"/>
                <w:i w:val="0"/>
                <w:sz w:val="16"/>
              </w:rPr>
              <w:t>Detect undefined behavior in unsafe code paths</w:t>
            </w:r>
          </w:p>
        </w:tc>
        <w:tc>
          <w:tcPr>
            <w:tcW w:type="dxa" w:w="3120"/>
            <w:vAlign w:val="top"/>
          </w:tcPr>
          <w:p>
            <w:pPr>
              <w:spacing w:after="0" w:before="0" w:line="240" w:lineRule="auto"/>
            </w:pPr>
            <w:r>
              <w:rPr>
                <w:sz w:val="16"/>
              </w:rPr>
            </w:r>
            <w:r>
              <w:rPr>
                <w:b w:val="0"/>
                <w:i w:val="0"/>
                <w:sz w:val="16"/>
              </w:rPr>
              <w:t>Run on all unsafe modules; store results.</w:t>
            </w:r>
          </w:p>
        </w:tc>
      </w:tr>
      <w:tr>
        <w:tc>
          <w:tcPr>
            <w:tcW w:type="dxa" w:w="3120"/>
            <w:vAlign w:val="top"/>
          </w:tcPr>
          <w:p>
            <w:pPr>
              <w:spacing w:after="0" w:before="0" w:line="240" w:lineRule="auto"/>
            </w:pPr>
            <w:r>
              <w:rPr>
                <w:sz w:val="16"/>
              </w:rPr>
            </w:r>
            <w:r>
              <w:rPr>
                <w:b w:val="0"/>
                <w:i w:val="0"/>
                <w:sz w:val="16"/>
              </w:rPr>
              <w:t>Dependency auditing (cargo-audit / cargo-deny)</w:t>
            </w:r>
          </w:p>
        </w:tc>
        <w:tc>
          <w:tcPr>
            <w:tcW w:type="dxa" w:w="3120"/>
            <w:vAlign w:val="top"/>
          </w:tcPr>
          <w:p>
            <w:pPr>
              <w:spacing w:after="0" w:before="0" w:line="240" w:lineRule="auto"/>
            </w:pPr>
            <w:r>
              <w:rPr>
                <w:sz w:val="16"/>
              </w:rPr>
            </w:r>
            <w:r>
              <w:rPr>
                <w:b w:val="0"/>
                <w:i w:val="0"/>
                <w:sz w:val="16"/>
              </w:rPr>
              <w:t>Detect known vulnerabilities and license issues</w:t>
            </w:r>
          </w:p>
        </w:tc>
        <w:tc>
          <w:tcPr>
            <w:tcW w:type="dxa" w:w="3120"/>
            <w:vAlign w:val="top"/>
          </w:tcPr>
          <w:p>
            <w:pPr>
              <w:spacing w:after="0" w:before="0" w:line="240" w:lineRule="auto"/>
            </w:pPr>
            <w:r>
              <w:rPr>
                <w:sz w:val="16"/>
              </w:rPr>
            </w:r>
            <w:r>
              <w:rPr>
                <w:b w:val="0"/>
                <w:i w:val="0"/>
                <w:sz w:val="16"/>
              </w:rPr>
              <w:t>Regular scans; policy for remediation; SBOM.</w:t>
            </w:r>
          </w:p>
        </w:tc>
      </w:tr>
      <w:tr>
        <w:tc>
          <w:tcPr>
            <w:tcW w:type="dxa" w:w="3120"/>
            <w:vAlign w:val="top"/>
          </w:tcPr>
          <w:p>
            <w:pPr>
              <w:spacing w:after="0" w:before="0" w:line="240" w:lineRule="auto"/>
            </w:pPr>
            <w:r>
              <w:rPr>
                <w:sz w:val="16"/>
              </w:rPr>
            </w:r>
            <w:r>
              <w:rPr>
                <w:b w:val="0"/>
                <w:i w:val="0"/>
                <w:sz w:val="16"/>
              </w:rPr>
              <w:t>Coverage tooling (llvm-cov/tarpaulin/etc.)</w:t>
            </w:r>
          </w:p>
        </w:tc>
        <w:tc>
          <w:tcPr>
            <w:tcW w:type="dxa" w:w="3120"/>
            <w:vAlign w:val="top"/>
          </w:tcPr>
          <w:p>
            <w:pPr>
              <w:spacing w:after="0" w:before="0" w:line="240" w:lineRule="auto"/>
            </w:pPr>
            <w:r>
              <w:rPr>
                <w:sz w:val="16"/>
              </w:rPr>
            </w:r>
            <w:r>
              <w:rPr>
                <w:b w:val="0"/>
                <w:i w:val="0"/>
                <w:sz w:val="16"/>
              </w:rPr>
              <w:t>Provide structural coverage evidence</w:t>
            </w:r>
          </w:p>
        </w:tc>
        <w:tc>
          <w:tcPr>
            <w:tcW w:type="dxa" w:w="3120"/>
            <w:vAlign w:val="top"/>
          </w:tcPr>
          <w:p>
            <w:pPr>
              <w:spacing w:after="0" w:before="0" w:line="240" w:lineRule="auto"/>
            </w:pPr>
            <w:r>
              <w:rPr>
                <w:sz w:val="16"/>
              </w:rPr>
            </w:r>
            <w:r>
              <w:rPr>
                <w:b w:val="0"/>
                <w:i w:val="0"/>
                <w:sz w:val="16"/>
              </w:rPr>
              <w:t>Qualified tool or validated workflow; consistent build flags; archive reports.</w:t>
            </w:r>
          </w:p>
        </w:tc>
      </w:tr>
    </w:tbl>
    <w:p/>
    <w:p>
      <w:pPr>
        <w:pStyle w:val="Heading2"/>
        <w:spacing w:before="0" w:after="120" w:line="276" w:lineRule="auto"/>
      </w:pPr>
      <w:r>
        <w:t>12.3 Inventory automation (recommended)</w:t>
      </w:r>
    </w:p>
    <w:p>
      <w:pPr>
        <w:spacing w:before="0" w:after="120" w:line="276" w:lineRule="auto"/>
      </w:pPr>
      <w:r>
        <w:t>To enforce completeness, generate the language/library inventory automatically in CI (e.g., via rustdoc JSON) and compare it to the approved allowlist captured by this document. Any delta (new modules, new APIs, removed APIs) triggers a mandatory review and an update to Sections 10–11.</w:t>
      </w:r>
    </w:p>
    <w:p>
      <w:pPr>
        <w:pStyle w:val="Heading1"/>
        <w:spacing w:before="0" w:after="120" w:line="276" w:lineRule="auto"/>
      </w:pPr>
      <w:r>
        <w:t>13. ASIL Profile Summary Matrices</w:t>
      </w:r>
    </w:p>
    <w:p>
      <w:pPr>
        <w:spacing w:before="0" w:after="120" w:line="276" w:lineRule="auto"/>
      </w:pPr>
      <w:r>
        <w:t>This section summarizes the most consequential profile differences by safety level. Project-specific tailoring is allowed with documented rationale, but ASIL D deviations should be rare and strongly justified.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vAlign w:val="center"/>
          </w:tcPr>
          <w:p>
            <w:pPr>
              <w:spacing w:after="0" w:before="0" w:line="240" w:lineRule="auto"/>
            </w:pPr>
            <w:r>
              <w:rPr>
                <w:b/>
                <w:sz w:val="16"/>
              </w:rPr>
            </w:r>
            <w:r>
              <w:rPr>
                <w:b/>
                <w:i w:val="0"/>
                <w:sz w:val="16"/>
              </w:rPr>
              <w:t>Policy topic</w:t>
            </w:r>
          </w:p>
        </w:tc>
        <w:tc>
          <w:tcPr>
            <w:tcW w:type="dxa" w:w="1560"/>
            <w:shd w:val="clear" w:color="auto" w:fill="D9E1F2"/>
            <w:vAlign w:val="center"/>
          </w:tcPr>
          <w:p>
            <w:pPr>
              <w:spacing w:after="0" w:before="0" w:line="240" w:lineRule="auto"/>
            </w:pPr>
            <w:r>
              <w:rPr>
                <w:b/>
                <w:sz w:val="16"/>
              </w:rPr>
            </w:r>
            <w:r>
              <w:rPr>
                <w:b/>
                <w:i w:val="0"/>
                <w:sz w:val="16"/>
              </w:rPr>
              <w:t>QM</w:t>
            </w:r>
          </w:p>
        </w:tc>
        <w:tc>
          <w:tcPr>
            <w:tcW w:type="dxa" w:w="1560"/>
            <w:shd w:val="clear" w:color="auto" w:fill="D9E1F2"/>
            <w:vAlign w:val="center"/>
          </w:tcPr>
          <w:p>
            <w:pPr>
              <w:spacing w:after="0" w:before="0" w:line="240" w:lineRule="auto"/>
            </w:pPr>
            <w:r>
              <w:rPr>
                <w:b/>
                <w:sz w:val="16"/>
              </w:rPr>
            </w:r>
            <w:r>
              <w:rPr>
                <w:b/>
                <w:i w:val="0"/>
                <w:sz w:val="16"/>
              </w:rPr>
              <w:t>ASIL A</w:t>
            </w:r>
          </w:p>
        </w:tc>
        <w:tc>
          <w:tcPr>
            <w:tcW w:type="dxa" w:w="1560"/>
            <w:shd w:val="clear" w:color="auto" w:fill="D9E1F2"/>
            <w:vAlign w:val="center"/>
          </w:tcPr>
          <w:p>
            <w:pPr>
              <w:spacing w:after="0" w:before="0" w:line="240" w:lineRule="auto"/>
            </w:pPr>
            <w:r>
              <w:rPr>
                <w:b/>
                <w:sz w:val="16"/>
              </w:rPr>
            </w:r>
            <w:r>
              <w:rPr>
                <w:b/>
                <w:i w:val="0"/>
                <w:sz w:val="16"/>
              </w:rPr>
              <w:t>ASIL B</w:t>
            </w:r>
          </w:p>
        </w:tc>
        <w:tc>
          <w:tcPr>
            <w:tcW w:type="dxa" w:w="1560"/>
            <w:shd w:val="clear" w:color="auto" w:fill="D9E1F2"/>
            <w:vAlign w:val="center"/>
          </w:tcPr>
          <w:p>
            <w:pPr>
              <w:spacing w:after="0" w:before="0" w:line="240" w:lineRule="auto"/>
            </w:pPr>
            <w:r>
              <w:rPr>
                <w:b/>
                <w:sz w:val="16"/>
              </w:rPr>
            </w:r>
            <w:r>
              <w:rPr>
                <w:b/>
                <w:i w:val="0"/>
                <w:sz w:val="16"/>
              </w:rPr>
              <w:t>ASIL C</w:t>
            </w:r>
          </w:p>
        </w:tc>
        <w:tc>
          <w:tcPr>
            <w:tcW w:type="dxa" w:w="1560"/>
            <w:shd w:val="clear" w:color="auto" w:fill="D9E1F2"/>
            <w:vAlign w:val="center"/>
          </w:tcPr>
          <w:p>
            <w:pPr>
              <w:spacing w:after="0" w:before="0" w:line="240" w:lineRule="auto"/>
            </w:pPr>
            <w:r>
              <w:rPr>
                <w:b/>
                <w:sz w:val="16"/>
              </w:rPr>
            </w:r>
            <w:r>
              <w:rPr>
                <w:b/>
                <w:i w:val="0"/>
                <w:sz w:val="16"/>
              </w:rPr>
              <w:t>ASIL D</w:t>
            </w:r>
          </w:p>
        </w:tc>
      </w:tr>
      <w:tr>
        <w:tc>
          <w:tcPr>
            <w:tcW w:type="dxa" w:w="1560"/>
            <w:vAlign w:val="top"/>
          </w:tcPr>
          <w:p>
            <w:pPr>
              <w:spacing w:after="0" w:before="0" w:line="240" w:lineRule="auto"/>
            </w:pPr>
            <w:r>
              <w:rPr>
                <w:sz w:val="16"/>
              </w:rPr>
            </w:r>
            <w:r>
              <w:rPr>
                <w:b w:val="0"/>
                <w:i w:val="0"/>
                <w:sz w:val="16"/>
              </w:rPr>
              <w:t>Unsafe code</w:t>
            </w:r>
          </w:p>
        </w:tc>
        <w:tc>
          <w:tcPr>
            <w:tcW w:type="dxa" w:w="1560"/>
            <w:vAlign w:val="top"/>
          </w:tcPr>
          <w:p>
            <w:pPr>
              <w:spacing w:after="0" w:before="0" w:line="240" w:lineRule="auto"/>
            </w:pPr>
            <w:r>
              <w:rPr>
                <w:sz w:val="16"/>
              </w:rPr>
            </w:r>
            <w:r>
              <w:rPr>
                <w:b w:val="0"/>
                <w:i w:val="0"/>
                <w:sz w:val="16"/>
              </w:rPr>
              <w:t>Allowed with normal review</w:t>
            </w:r>
          </w:p>
        </w:tc>
        <w:tc>
          <w:tcPr>
            <w:tcW w:type="dxa" w:w="1560"/>
            <w:vAlign w:val="top"/>
          </w:tcPr>
          <w:p>
            <w:pPr>
              <w:spacing w:after="0" w:before="0" w:line="240" w:lineRule="auto"/>
            </w:pPr>
            <w:r>
              <w:rPr>
                <w:sz w:val="16"/>
              </w:rPr>
            </w:r>
            <w:r>
              <w:rPr>
                <w:b w:val="0"/>
                <w:i w:val="0"/>
                <w:sz w:val="16"/>
              </w:rPr>
              <w:t>Restricted; prefer safe</w:t>
            </w:r>
          </w:p>
        </w:tc>
        <w:tc>
          <w:tcPr>
            <w:tcW w:type="dxa" w:w="1560"/>
            <w:vAlign w:val="top"/>
          </w:tcPr>
          <w:p>
            <w:pPr>
              <w:spacing w:after="0" w:before="0" w:line="240" w:lineRule="auto"/>
            </w:pPr>
            <w:r>
              <w:rPr>
                <w:sz w:val="16"/>
              </w:rPr>
            </w:r>
            <w:r>
              <w:rPr>
                <w:b w:val="0"/>
                <w:i w:val="0"/>
                <w:sz w:val="16"/>
              </w:rPr>
              <w:t>Restricted + enhanced review</w:t>
            </w:r>
          </w:p>
        </w:tc>
        <w:tc>
          <w:tcPr>
            <w:tcW w:type="dxa" w:w="1560"/>
            <w:vAlign w:val="top"/>
          </w:tcPr>
          <w:p>
            <w:pPr>
              <w:spacing w:after="0" w:before="0" w:line="240" w:lineRule="auto"/>
            </w:pPr>
            <w:r>
              <w:rPr>
                <w:sz w:val="16"/>
              </w:rPr>
            </w:r>
            <w:r>
              <w:rPr>
                <w:b w:val="0"/>
                <w:i w:val="0"/>
                <w:sz w:val="16"/>
              </w:rPr>
              <w:t>Q only (TCB crates); 4-eye review</w:t>
            </w:r>
          </w:p>
        </w:tc>
        <w:tc>
          <w:tcPr>
            <w:tcW w:type="dxa" w:w="1560"/>
            <w:vAlign w:val="top"/>
          </w:tcPr>
          <w:p>
            <w:pPr>
              <w:spacing w:after="0" w:before="0" w:line="240" w:lineRule="auto"/>
            </w:pPr>
            <w:r>
              <w:rPr>
                <w:sz w:val="16"/>
              </w:rPr>
            </w:r>
            <w:r>
              <w:rPr>
                <w:b w:val="0"/>
                <w:i w:val="0"/>
                <w:sz w:val="16"/>
              </w:rPr>
              <w:t>Q only + independent verification/formal argument</w:t>
            </w:r>
          </w:p>
        </w:tc>
      </w:tr>
      <w:tr>
        <w:tc>
          <w:tcPr>
            <w:tcW w:type="dxa" w:w="1560"/>
            <w:vAlign w:val="top"/>
          </w:tcPr>
          <w:p>
            <w:pPr>
              <w:spacing w:after="0" w:before="0" w:line="240" w:lineRule="auto"/>
            </w:pPr>
            <w:r>
              <w:rPr>
                <w:sz w:val="16"/>
              </w:rPr>
            </w:r>
            <w:r>
              <w:rPr>
                <w:b w:val="0"/>
                <w:i w:val="0"/>
                <w:sz w:val="16"/>
              </w:rPr>
              <w:t>Heap allocation</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(bounded)</w:t>
            </w:r>
          </w:p>
        </w:tc>
        <w:tc>
          <w:tcPr>
            <w:tcW w:type="dxa" w:w="1560"/>
            <w:vAlign w:val="top"/>
          </w:tcPr>
          <w:p>
            <w:pPr>
              <w:spacing w:after="0" w:before="0" w:line="240" w:lineRule="auto"/>
            </w:pPr>
            <w:r>
              <w:rPr>
                <w:sz w:val="16"/>
              </w:rPr>
            </w:r>
            <w:r>
              <w:rPr>
                <w:b w:val="0"/>
                <w:i w:val="0"/>
                <w:sz w:val="16"/>
              </w:rPr>
              <w:t>Allowed (bounded + monitoring)</w:t>
            </w:r>
          </w:p>
        </w:tc>
        <w:tc>
          <w:tcPr>
            <w:tcW w:type="dxa" w:w="1560"/>
            <w:vAlign w:val="top"/>
          </w:tcPr>
          <w:p>
            <w:pPr>
              <w:spacing w:after="0" w:before="0" w:line="240" w:lineRule="auto"/>
            </w:pPr>
            <w:r>
              <w:rPr>
                <w:sz w:val="16"/>
              </w:rPr>
            </w:r>
            <w:r>
              <w:rPr>
                <w:b w:val="0"/>
                <w:i w:val="0"/>
                <w:sz w:val="16"/>
              </w:rPr>
              <w:t>Restricted (qualified allocator, deterministic)</w:t>
            </w:r>
          </w:p>
        </w:tc>
        <w:tc>
          <w:tcPr>
            <w:tcW w:type="dxa" w:w="1560"/>
            <w:vAlign w:val="top"/>
          </w:tcPr>
          <w:p>
            <w:pPr>
              <w:spacing w:after="0" w:before="0" w:line="240" w:lineRule="auto"/>
            </w:pPr>
            <w:r>
              <w:rPr>
                <w:sz w:val="16"/>
              </w:rPr>
            </w:r>
            <w:r>
              <w:rPr>
                <w:b w:val="0"/>
                <w:i w:val="0"/>
                <w:sz w:val="16"/>
              </w:rPr>
              <w:t>Prefer no-alloc; otherwise Q allocator + strict bounds</w:t>
            </w:r>
          </w:p>
        </w:tc>
      </w:tr>
      <w:tr>
        <w:tc>
          <w:tcPr>
            <w:tcW w:type="dxa" w:w="1560"/>
            <w:vAlign w:val="top"/>
          </w:tcPr>
          <w:p>
            <w:pPr>
              <w:spacing w:after="0" w:before="0" w:line="240" w:lineRule="auto"/>
            </w:pPr>
            <w:r>
              <w:rPr>
                <w:sz w:val="16"/>
              </w:rPr>
            </w:r>
            <w:r>
              <w:rPr>
                <w:b w:val="0"/>
                <w:i w:val="0"/>
                <w:sz w:val="16"/>
              </w:rPr>
              <w:t>Panics / unwinding</w:t>
            </w:r>
          </w:p>
        </w:tc>
        <w:tc>
          <w:tcPr>
            <w:tcW w:type="dxa" w:w="1560"/>
            <w:vAlign w:val="top"/>
          </w:tcPr>
          <w:p>
            <w:pPr>
              <w:spacing w:after="0" w:before="0" w:line="240" w:lineRule="auto"/>
            </w:pPr>
            <w:r>
              <w:rPr>
                <w:sz w:val="16"/>
              </w:rPr>
            </w:r>
            <w:r>
              <w:rPr>
                <w:b w:val="0"/>
                <w:i w:val="0"/>
                <w:sz w:val="16"/>
              </w:rPr>
              <w:t>Allowed but discouraged</w:t>
            </w:r>
          </w:p>
        </w:tc>
        <w:tc>
          <w:tcPr>
            <w:tcW w:type="dxa" w:w="1560"/>
            <w:vAlign w:val="top"/>
          </w:tcPr>
          <w:p>
            <w:pPr>
              <w:spacing w:after="0" w:before="0" w:line="240" w:lineRule="auto"/>
            </w:pPr>
            <w:r>
              <w:rPr>
                <w:sz w:val="16"/>
              </w:rPr>
            </w:r>
            <w:r>
              <w:rPr>
                <w:b w:val="0"/>
                <w:i w:val="0"/>
                <w:sz w:val="16"/>
              </w:rPr>
              <w:t>Restricted; define policy</w:t>
            </w:r>
          </w:p>
        </w:tc>
        <w:tc>
          <w:tcPr>
            <w:tcW w:type="dxa" w:w="1560"/>
            <w:vAlign w:val="top"/>
          </w:tcPr>
          <w:p>
            <w:pPr>
              <w:spacing w:after="0" w:before="0" w:line="240" w:lineRule="auto"/>
            </w:pPr>
            <w:r>
              <w:rPr>
                <w:sz w:val="16"/>
              </w:rPr>
            </w:r>
            <w:r>
              <w:rPr>
                <w:b w:val="0"/>
                <w:i w:val="0"/>
                <w:sz w:val="16"/>
              </w:rPr>
              <w:t>Restricted; panic=abort preferred</w:t>
            </w:r>
          </w:p>
        </w:tc>
        <w:tc>
          <w:tcPr>
            <w:tcW w:type="dxa" w:w="1560"/>
            <w:vAlign w:val="top"/>
          </w:tcPr>
          <w:p>
            <w:pPr>
              <w:spacing w:after="0" w:before="0" w:line="240" w:lineRule="auto"/>
            </w:pPr>
            <w:r>
              <w:rPr>
                <w:sz w:val="16"/>
              </w:rPr>
            </w:r>
            <w:r>
              <w:rPr>
                <w:b w:val="0"/>
                <w:i w:val="0"/>
                <w:sz w:val="16"/>
              </w:rPr>
              <w:t>panic=abort required; no panics for expected errors</w:t>
            </w:r>
          </w:p>
        </w:tc>
        <w:tc>
          <w:tcPr>
            <w:tcW w:type="dxa" w:w="1560"/>
            <w:vAlign w:val="top"/>
          </w:tcPr>
          <w:p>
            <w:pPr>
              <w:spacing w:after="0" w:before="0" w:line="240" w:lineRule="auto"/>
            </w:pPr>
            <w:r>
              <w:rPr>
                <w:sz w:val="16"/>
              </w:rPr>
            </w:r>
            <w:r>
              <w:rPr>
                <w:b w:val="0"/>
                <w:i w:val="0"/>
                <w:sz w:val="16"/>
              </w:rPr>
              <w:t>panic=abort required; panics only for fatal invariants</w:t>
            </w:r>
          </w:p>
        </w:tc>
      </w:tr>
      <w:tr>
        <w:tc>
          <w:tcPr>
            <w:tcW w:type="dxa" w:w="1560"/>
            <w:vAlign w:val="top"/>
          </w:tcPr>
          <w:p>
            <w:pPr>
              <w:spacing w:after="0" w:before="0" w:line="240" w:lineRule="auto"/>
            </w:pPr>
            <w:r>
              <w:rPr>
                <w:sz w:val="16"/>
              </w:rPr>
            </w:r>
            <w:r>
              <w:rPr>
                <w:b w:val="0"/>
                <w:i w:val="0"/>
                <w:sz w:val="16"/>
              </w:rPr>
              <w:t>Recursion</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caution</w:t>
            </w:r>
          </w:p>
        </w:tc>
        <w:tc>
          <w:tcPr>
            <w:tcW w:type="dxa" w:w="1560"/>
            <w:vAlign w:val="top"/>
          </w:tcPr>
          <w:p>
            <w:pPr>
              <w:spacing w:after="0" w:before="0" w:line="240" w:lineRule="auto"/>
            </w:pPr>
            <w:r>
              <w:rPr>
                <w:sz w:val="16"/>
              </w:rPr>
            </w:r>
            <w:r>
              <w:rPr>
                <w:b w:val="0"/>
                <w:i w:val="0"/>
                <w:sz w:val="16"/>
              </w:rPr>
              <w:t>Restricted; prefer iterative</w:t>
            </w:r>
          </w:p>
        </w:tc>
        <w:tc>
          <w:tcPr>
            <w:tcW w:type="dxa" w:w="1560"/>
            <w:vAlign w:val="top"/>
          </w:tcPr>
          <w:p>
            <w:pPr>
              <w:spacing w:after="0" w:before="0" w:line="240" w:lineRule="auto"/>
            </w:pPr>
            <w:r>
              <w:rPr>
                <w:sz w:val="16"/>
              </w:rPr>
            </w:r>
            <w:r>
              <w:rPr>
                <w:b w:val="0"/>
                <w:i w:val="0"/>
                <w:sz w:val="16"/>
              </w:rPr>
              <w:t>Only bounded and justified</w:t>
            </w:r>
          </w:p>
        </w:tc>
        <w:tc>
          <w:tcPr>
            <w:tcW w:type="dxa" w:w="1560"/>
            <w:vAlign w:val="top"/>
          </w:tcPr>
          <w:p>
            <w:pPr>
              <w:spacing w:after="0" w:before="0" w:line="240" w:lineRule="auto"/>
            </w:pPr>
            <w:r>
              <w:rPr>
                <w:sz w:val="16"/>
              </w:rPr>
            </w:r>
            <w:r>
              <w:rPr>
                <w:b w:val="0"/>
                <w:i w:val="0"/>
                <w:sz w:val="16"/>
              </w:rPr>
              <w:t>Only bounded and justified; prefer iterative</w:t>
            </w:r>
          </w:p>
        </w:tc>
      </w:tr>
      <w:tr>
        <w:tc>
          <w:tcPr>
            <w:tcW w:type="dxa" w:w="1560"/>
            <w:vAlign w:val="top"/>
          </w:tcPr>
          <w:p>
            <w:pPr>
              <w:spacing w:after="0" w:before="0" w:line="240" w:lineRule="auto"/>
            </w:pPr>
            <w:r>
              <w:rPr>
                <w:sz w:val="16"/>
              </w:rPr>
            </w:r>
            <w:r>
              <w:rPr>
                <w:b w:val="0"/>
                <w:i w:val="0"/>
                <w:sz w:val="16"/>
              </w:rPr>
              <w:t>Dynamic dispatch (`dyn Trait`)</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justification</w:t>
            </w:r>
          </w:p>
        </w:tc>
        <w:tc>
          <w:tcPr>
            <w:tcW w:type="dxa" w:w="1560"/>
            <w:vAlign w:val="top"/>
          </w:tcPr>
          <w:p>
            <w:pPr>
              <w:spacing w:after="0" w:before="0" w:line="240" w:lineRule="auto"/>
            </w:pPr>
            <w:r>
              <w:rPr>
                <w:sz w:val="16"/>
              </w:rPr>
            </w:r>
            <w:r>
              <w:rPr>
                <w:b w:val="0"/>
                <w:i w:val="0"/>
                <w:sz w:val="16"/>
              </w:rPr>
              <w:t>Restricted in critical paths</w:t>
            </w:r>
          </w:p>
        </w:tc>
        <w:tc>
          <w:tcPr>
            <w:tcW w:type="dxa" w:w="1560"/>
            <w:vAlign w:val="top"/>
          </w:tcPr>
          <w:p>
            <w:pPr>
              <w:spacing w:after="0" w:before="0" w:line="240" w:lineRule="auto"/>
            </w:pPr>
            <w:r>
              <w:rPr>
                <w:sz w:val="16"/>
              </w:rPr>
            </w:r>
            <w:r>
              <w:rPr>
                <w:b w:val="0"/>
                <w:i w:val="0"/>
                <w:sz w:val="16"/>
              </w:rPr>
              <w:t>Restricted; avoid in timing-critical</w:t>
            </w:r>
          </w:p>
        </w:tc>
        <w:tc>
          <w:tcPr>
            <w:tcW w:type="dxa" w:w="1560"/>
            <w:vAlign w:val="top"/>
          </w:tcPr>
          <w:p>
            <w:pPr>
              <w:spacing w:after="0" w:before="0" w:line="240" w:lineRule="auto"/>
            </w:pPr>
            <w:r>
              <w:rPr>
                <w:sz w:val="16"/>
              </w:rPr>
            </w:r>
            <w:r>
              <w:rPr>
                <w:b w:val="0"/>
                <w:i w:val="0"/>
                <w:sz w:val="16"/>
              </w:rPr>
              <w:t>Strongly discouraged; prefer generics/static dispatch</w:t>
            </w:r>
          </w:p>
        </w:tc>
      </w:tr>
      <w:tr>
        <w:tc>
          <w:tcPr>
            <w:tcW w:type="dxa" w:w="1560"/>
            <w:vAlign w:val="top"/>
          </w:tcPr>
          <w:p>
            <w:pPr>
              <w:spacing w:after="0" w:before="0" w:line="240" w:lineRule="auto"/>
            </w:pPr>
            <w:r>
              <w:rPr>
                <w:sz w:val="16"/>
              </w:rPr>
            </w:r>
            <w:r>
              <w:rPr>
                <w:b w:val="0"/>
                <w:i w:val="0"/>
                <w:sz w:val="16"/>
              </w:rPr>
              <w:t>Async/await</w:t>
            </w:r>
          </w:p>
        </w:tc>
        <w:tc>
          <w:tcPr>
            <w:tcW w:type="dxa" w:w="1560"/>
            <w:vAlign w:val="top"/>
          </w:tcPr>
          <w:p>
            <w:pPr>
              <w:spacing w:after="0" w:before="0" w:line="240" w:lineRule="auto"/>
            </w:pPr>
            <w:r>
              <w:rPr>
                <w:sz w:val="16"/>
              </w:rPr>
            </w:r>
            <w:r>
              <w:rPr>
                <w:b w:val="0"/>
                <w:i w:val="0"/>
                <w:sz w:val="16"/>
              </w:rPr>
              <w:t>Allowed if needed</w:t>
            </w:r>
          </w:p>
        </w:tc>
        <w:tc>
          <w:tcPr>
            <w:tcW w:type="dxa" w:w="1560"/>
            <w:vAlign w:val="top"/>
          </w:tcPr>
          <w:p>
            <w:pPr>
              <w:spacing w:after="0" w:before="0" w:line="240" w:lineRule="auto"/>
            </w:pPr>
            <w:r>
              <w:rPr>
                <w:sz w:val="16"/>
              </w:rPr>
            </w:r>
            <w:r>
              <w:rPr>
                <w:b w:val="0"/>
                <w:i w:val="0"/>
                <w:sz w:val="16"/>
              </w:rPr>
              <w:t>Restricted</w:t>
            </w:r>
          </w:p>
        </w:tc>
        <w:tc>
          <w:tcPr>
            <w:tcW w:type="dxa" w:w="1560"/>
            <w:vAlign w:val="top"/>
          </w:tcPr>
          <w:p>
            <w:pPr>
              <w:spacing w:after="0" w:before="0" w:line="240" w:lineRule="auto"/>
            </w:pPr>
            <w:r>
              <w:rPr>
                <w:sz w:val="16"/>
              </w:rPr>
            </w:r>
            <w:r>
              <w:rPr>
                <w:b w:val="0"/>
                <w:i w:val="0"/>
                <w:sz w:val="16"/>
              </w:rPr>
              <w:t>Restricted</w:t>
            </w:r>
          </w:p>
        </w:tc>
        <w:tc>
          <w:tcPr>
            <w:tcW w:type="dxa" w:w="1560"/>
            <w:vAlign w:val="top"/>
          </w:tcPr>
          <w:p>
            <w:pPr>
              <w:spacing w:after="0" w:before="0" w:line="240" w:lineRule="auto"/>
            </w:pPr>
            <w:r>
              <w:rPr>
                <w:sz w:val="16"/>
              </w:rPr>
            </w:r>
            <w:r>
              <w:rPr>
                <w:b w:val="0"/>
                <w:i w:val="0"/>
                <w:sz w:val="16"/>
              </w:rPr>
              <w:t>Restricted; qualified runtime required</w:t>
            </w:r>
          </w:p>
        </w:tc>
        <w:tc>
          <w:tcPr>
            <w:tcW w:type="dxa" w:w="1560"/>
            <w:vAlign w:val="top"/>
          </w:tcPr>
          <w:p>
            <w:pPr>
              <w:spacing w:after="0" w:before="0" w:line="240" w:lineRule="auto"/>
            </w:pPr>
            <w:r>
              <w:rPr>
                <w:sz w:val="16"/>
              </w:rPr>
            </w:r>
            <w:r>
              <w:rPr>
                <w:b w:val="0"/>
                <w:i w:val="0"/>
                <w:sz w:val="16"/>
              </w:rPr>
              <w:t>Prohibited by default; allow only with qualified runtime and evidence</w:t>
            </w:r>
          </w:p>
        </w:tc>
      </w:tr>
      <w:tr>
        <w:tc>
          <w:tcPr>
            <w:tcW w:type="dxa" w:w="1560"/>
            <w:vAlign w:val="top"/>
          </w:tcPr>
          <w:p>
            <w:pPr>
              <w:spacing w:after="0" w:before="0" w:line="240" w:lineRule="auto"/>
            </w:pPr>
            <w:r>
              <w:rPr>
                <w:sz w:val="16"/>
              </w:rPr>
            </w:r>
            <w:r>
              <w:rPr>
                <w:b w:val="0"/>
                <w:i w:val="0"/>
                <w:sz w:val="16"/>
              </w:rPr>
              <w:t>Conditional compilation (`cfg`)</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Restricted; test variants</w:t>
            </w:r>
          </w:p>
        </w:tc>
        <w:tc>
          <w:tcPr>
            <w:tcW w:type="dxa" w:w="1560"/>
            <w:vAlign w:val="top"/>
          </w:tcPr>
          <w:p>
            <w:pPr>
              <w:spacing w:after="0" w:before="0" w:line="240" w:lineRule="auto"/>
            </w:pPr>
            <w:r>
              <w:rPr>
                <w:sz w:val="16"/>
              </w:rPr>
            </w:r>
            <w:r>
              <w:rPr>
                <w:b w:val="0"/>
                <w:i w:val="0"/>
                <w:sz w:val="16"/>
              </w:rPr>
              <w:t>Restricted; test variants</w:t>
            </w:r>
          </w:p>
        </w:tc>
        <w:tc>
          <w:tcPr>
            <w:tcW w:type="dxa" w:w="1560"/>
            <w:vAlign w:val="top"/>
          </w:tcPr>
          <w:p>
            <w:pPr>
              <w:spacing w:after="0" w:before="0" w:line="240" w:lineRule="auto"/>
            </w:pPr>
            <w:r>
              <w:rPr>
                <w:sz w:val="16"/>
              </w:rPr>
            </w:r>
            <w:r>
              <w:rPr>
                <w:b w:val="0"/>
                <w:i w:val="0"/>
                <w:sz w:val="16"/>
              </w:rPr>
              <w:t>Minimize; verify all configs</w:t>
            </w:r>
          </w:p>
        </w:tc>
        <w:tc>
          <w:tcPr>
            <w:tcW w:type="dxa" w:w="1560"/>
            <w:vAlign w:val="top"/>
          </w:tcPr>
          <w:p>
            <w:pPr>
              <w:spacing w:after="0" w:before="0" w:line="240" w:lineRule="auto"/>
            </w:pPr>
            <w:r>
              <w:rPr>
                <w:sz w:val="16"/>
              </w:rPr>
            </w:r>
            <w:r>
              <w:rPr>
                <w:b w:val="0"/>
                <w:i w:val="0"/>
                <w:sz w:val="16"/>
              </w:rPr>
              <w:t>Minimize; verify all configs; avoid safety logic behind cfg</w:t>
            </w:r>
          </w:p>
        </w:tc>
      </w:tr>
      <w:tr>
        <w:tc>
          <w:tcPr>
            <w:tcW w:type="dxa" w:w="1560"/>
            <w:vAlign w:val="top"/>
          </w:tcPr>
          <w:p>
            <w:pPr>
              <w:spacing w:after="0" w:before="0" w:line="240" w:lineRule="auto"/>
            </w:pPr>
            <w:r>
              <w:rPr>
                <w:sz w:val="16"/>
              </w:rPr>
            </w:r>
            <w:r>
              <w:rPr>
                <w:b w:val="0"/>
                <w:i w:val="0"/>
                <w:sz w:val="16"/>
              </w:rPr>
              <w:t>Macros</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Allowlist recommended</w:t>
            </w:r>
          </w:p>
        </w:tc>
        <w:tc>
          <w:tcPr>
            <w:tcW w:type="dxa" w:w="1560"/>
            <w:vAlign w:val="top"/>
          </w:tcPr>
          <w:p>
            <w:pPr>
              <w:spacing w:after="0" w:before="0" w:line="240" w:lineRule="auto"/>
            </w:pPr>
            <w:r>
              <w:rPr>
                <w:sz w:val="16"/>
              </w:rPr>
            </w:r>
            <w:r>
              <w:rPr>
                <w:b w:val="0"/>
                <w:i w:val="0"/>
                <w:sz w:val="16"/>
              </w:rPr>
              <w:t>Allowlist required for safety code</w:t>
            </w:r>
          </w:p>
        </w:tc>
        <w:tc>
          <w:tcPr>
            <w:tcW w:type="dxa" w:w="1560"/>
            <w:vAlign w:val="top"/>
          </w:tcPr>
          <w:p>
            <w:pPr>
              <w:spacing w:after="0" w:before="0" w:line="240" w:lineRule="auto"/>
            </w:pPr>
            <w:r>
              <w:rPr>
                <w:sz w:val="16"/>
              </w:rPr>
            </w:r>
            <w:r>
              <w:rPr>
                <w:b w:val="0"/>
                <w:i w:val="0"/>
                <w:sz w:val="16"/>
              </w:rPr>
              <w:t>Allowlist required; proc macros qualified</w:t>
            </w:r>
          </w:p>
        </w:tc>
        <w:tc>
          <w:tcPr>
            <w:tcW w:type="dxa" w:w="1560"/>
            <w:vAlign w:val="top"/>
          </w:tcPr>
          <w:p>
            <w:pPr>
              <w:spacing w:after="0" w:before="0" w:line="240" w:lineRule="auto"/>
            </w:pPr>
            <w:r>
              <w:rPr>
                <w:sz w:val="16"/>
              </w:rPr>
            </w:r>
            <w:r>
              <w:rPr>
                <w:b w:val="0"/>
                <w:i w:val="0"/>
                <w:sz w:val="16"/>
              </w:rPr>
              <w:t>Allowlist required; proc macros qualified; minimize macro complexity</w:t>
            </w:r>
          </w:p>
        </w:tc>
      </w:tr>
      <w:tr>
        <w:tc>
          <w:tcPr>
            <w:tcW w:type="dxa" w:w="1560"/>
            <w:vAlign w:val="top"/>
          </w:tcPr>
          <w:p>
            <w:pPr>
              <w:spacing w:after="0" w:before="0" w:line="240" w:lineRule="auto"/>
            </w:pPr>
            <w:r>
              <w:rPr>
                <w:sz w:val="16"/>
              </w:rPr>
            </w:r>
            <w:r>
              <w:rPr>
                <w:b w:val="0"/>
                <w:i w:val="0"/>
                <w:sz w:val="16"/>
              </w:rPr>
              <w:t>Concurrency primitives</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policy</w:t>
            </w:r>
          </w:p>
        </w:tc>
        <w:tc>
          <w:tcPr>
            <w:tcW w:type="dxa" w:w="1560"/>
            <w:vAlign w:val="top"/>
          </w:tcPr>
          <w:p>
            <w:pPr>
              <w:spacing w:after="0" w:before="0" w:line="240" w:lineRule="auto"/>
            </w:pPr>
            <w:r>
              <w:rPr>
                <w:sz w:val="16"/>
              </w:rPr>
            </w:r>
            <w:r>
              <w:rPr>
                <w:b w:val="0"/>
                <w:i w:val="0"/>
                <w:sz w:val="16"/>
              </w:rPr>
              <w:t>Restricted (deadlock/priority)</w:t>
            </w:r>
          </w:p>
        </w:tc>
        <w:tc>
          <w:tcPr>
            <w:tcW w:type="dxa" w:w="1560"/>
            <w:vAlign w:val="top"/>
          </w:tcPr>
          <w:p>
            <w:pPr>
              <w:spacing w:after="0" w:before="0" w:line="240" w:lineRule="auto"/>
            </w:pPr>
            <w:r>
              <w:rPr>
                <w:sz w:val="16"/>
              </w:rPr>
            </w:r>
            <w:r>
              <w:rPr>
                <w:b w:val="0"/>
                <w:i w:val="0"/>
                <w:sz w:val="16"/>
              </w:rPr>
              <w:t>Restricted (bounded blocking, analysis)</w:t>
            </w:r>
          </w:p>
        </w:tc>
        <w:tc>
          <w:tcPr>
            <w:tcW w:type="dxa" w:w="1560"/>
            <w:vAlign w:val="top"/>
          </w:tcPr>
          <w:p>
            <w:pPr>
              <w:spacing w:after="0" w:before="0" w:line="240" w:lineRule="auto"/>
            </w:pPr>
            <w:r>
              <w:rPr>
                <w:sz w:val="16"/>
              </w:rPr>
            </w:r>
            <w:r>
              <w:rPr>
                <w:b w:val="0"/>
                <w:i w:val="0"/>
                <w:sz w:val="16"/>
              </w:rPr>
              <w:t>Restricted + scheduling analysis + freedom-from-interference evidence</w:t>
            </w:r>
          </w:p>
        </w:tc>
      </w:tr>
      <w:tr>
        <w:tc>
          <w:tcPr>
            <w:tcW w:type="dxa" w:w="1560"/>
            <w:vAlign w:val="top"/>
          </w:tcPr>
          <w:p>
            <w:pPr>
              <w:spacing w:after="0" w:before="0" w:line="240" w:lineRule="auto"/>
            </w:pPr>
            <w:r>
              <w:rPr>
                <w:sz w:val="16"/>
              </w:rPr>
            </w:r>
            <w:r>
              <w:rPr>
                <w:b w:val="0"/>
                <w:i w:val="0"/>
                <w:sz w:val="16"/>
              </w:rPr>
              <w:t>HashMap/HashSet</w:t>
            </w:r>
          </w:p>
        </w:tc>
        <w:tc>
          <w:tcPr>
            <w:tcW w:type="dxa" w:w="1560"/>
            <w:vAlign w:val="top"/>
          </w:tcPr>
          <w:p>
            <w:pPr>
              <w:spacing w:after="0" w:before="0" w:line="240" w:lineRule="auto"/>
            </w:pPr>
            <w:r>
              <w:rPr>
                <w:sz w:val="16"/>
              </w:rPr>
            </w:r>
            <w:r>
              <w:rPr>
                <w:b w:val="0"/>
                <w:i w:val="0"/>
                <w:sz w:val="16"/>
              </w:rPr>
              <w:t>Allowed</w:t>
            </w:r>
          </w:p>
        </w:tc>
        <w:tc>
          <w:tcPr>
            <w:tcW w:type="dxa" w:w="1560"/>
            <w:vAlign w:val="top"/>
          </w:tcPr>
          <w:p>
            <w:pPr>
              <w:spacing w:after="0" w:before="0" w:line="240" w:lineRule="auto"/>
            </w:pPr>
            <w:r>
              <w:rPr>
                <w:sz w:val="16"/>
              </w:rPr>
            </w:r>
            <w:r>
              <w:rPr>
                <w:b w:val="0"/>
                <w:i w:val="0"/>
                <w:sz w:val="16"/>
              </w:rPr>
              <w:t>Allowed with justification</w:t>
            </w:r>
          </w:p>
        </w:tc>
        <w:tc>
          <w:tcPr>
            <w:tcW w:type="dxa" w:w="1560"/>
            <w:vAlign w:val="top"/>
          </w:tcPr>
          <w:p>
            <w:pPr>
              <w:spacing w:after="0" w:before="0" w:line="240" w:lineRule="auto"/>
            </w:pPr>
            <w:r>
              <w:rPr>
                <w:sz w:val="16"/>
              </w:rPr>
            </w:r>
            <w:r>
              <w:rPr>
                <w:b w:val="0"/>
                <w:i w:val="0"/>
                <w:sz w:val="16"/>
              </w:rPr>
              <w:t>Restricted</w:t>
            </w:r>
          </w:p>
        </w:tc>
        <w:tc>
          <w:tcPr>
            <w:tcW w:type="dxa" w:w="1560"/>
            <w:vAlign w:val="top"/>
          </w:tcPr>
          <w:p>
            <w:pPr>
              <w:spacing w:after="0" w:before="0" w:line="240" w:lineRule="auto"/>
            </w:pPr>
            <w:r>
              <w:rPr>
                <w:sz w:val="16"/>
              </w:rPr>
            </w:r>
            <w:r>
              <w:rPr>
                <w:b w:val="0"/>
                <w:i w:val="0"/>
                <w:sz w:val="16"/>
              </w:rPr>
              <w:t>Restricted; prefer BTree*</w:t>
            </w:r>
          </w:p>
        </w:tc>
        <w:tc>
          <w:tcPr>
            <w:tcW w:type="dxa" w:w="1560"/>
            <w:vAlign w:val="top"/>
          </w:tcPr>
          <w:p>
            <w:pPr>
              <w:spacing w:after="0" w:before="0" w:line="240" w:lineRule="auto"/>
            </w:pPr>
            <w:r>
              <w:rPr>
                <w:sz w:val="16"/>
              </w:rPr>
            </w:r>
            <w:r>
              <w:rPr>
                <w:b w:val="0"/>
                <w:i w:val="0"/>
                <w:sz w:val="16"/>
              </w:rPr>
              <w:t>Prefer BTree*; HashMap only with fixed hasher and justification</w:t>
            </w:r>
          </w:p>
        </w:tc>
      </w:tr>
    </w:tbl>
    <w:p/>
    <w:p>
      <w:pPr>
        <w:pStyle w:val="Heading1"/>
        <w:spacing w:before="0" w:after="120" w:line="276" w:lineRule="auto"/>
      </w:pPr>
      <w:r>
        <w:t>14. References</w:t>
      </w:r>
    </w:p>
    <w:p>
      <w:pPr>
        <w:pStyle w:val="ListParagraph"/>
        <w:spacing w:before="0" w:after="40" w:line="252" w:lineRule="auto"/>
      </w:pPr>
      <w:r>
        <w:t>ISO 26262:2018 — Road vehicles — Functional safety (all parts), with focus on ISO 26262-6 (software development) and ISO 26262-8 (supporting processes).</w:t>
      </w:r>
    </w:p>
    <w:p>
      <w:pPr>
        <w:pStyle w:val="ListParagraph"/>
        <w:spacing w:before="0" w:after="40" w:line="252" w:lineRule="auto"/>
      </w:pPr>
      <w:r>
        <w:t>Rust Release Team. “Announcing Rust 1.93.1.” Rust Blog (Feb 12, 2026).</w:t>
      </w:r>
    </w:p>
    <w:p>
      <w:pPr>
        <w:pStyle w:val="ListParagraph"/>
        <w:spacing w:before="0" w:after="40" w:line="252" w:lineRule="auto"/>
      </w:pPr>
      <w:r>
        <w:t>Rust Standard Library documentation for Rust 1.93.1: `std`, `core`, and `alloc` crates (doc.rust-lang.org).</w:t>
      </w:r>
    </w:p>
    <w:p>
      <w:pPr>
        <w:pStyle w:val="ListParagraph"/>
        <w:spacing w:before="0" w:after="40" w:line="252" w:lineRule="auto"/>
      </w:pPr>
      <w:r>
        <w:t>The Rust Reference — Keywords (doc.rust-lang.org/reference/keywords.html).</w:t>
      </w:r>
    </w:p>
    <w:p>
      <w:pPr>
        <w:pStyle w:val="ListParagraph"/>
        <w:spacing w:before="0" w:after="40" w:line="252" w:lineRule="auto"/>
      </w:pPr>
      <w:r>
        <w:t>Rust Edition Guide — Rust 2024 reserved syntax and `gen` keyword notes (doc.rust-lang.org/edition-guide/rust-2024/…).</w:t>
      </w:r>
    </w:p>
    <w:p>
      <w:pPr>
        <w:pStyle w:val="ListParagraph"/>
        <w:spacing w:before="0" w:after="40" w:line="252" w:lineRule="auto"/>
      </w:pPr>
      <w:r>
        <w:t>Ferrocene Language Specification (FLS) repository (rust-lang/fls) and published spec (rust-lang.github.io/fls).</w:t>
      </w:r>
    </w:p>
    <w:p>
      <w:pPr>
        <w:pStyle w:val="ListParagraph"/>
        <w:spacing w:before="0" w:after="40" w:line="252" w:lineRule="auto"/>
      </w:pPr>
      <w:r>
        <w:t>Ferrocene documentation and qualification information (ferrocene.dev; ferrous-systems.com blog posts on qualification).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